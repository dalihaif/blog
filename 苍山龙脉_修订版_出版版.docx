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42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2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72"/>
        </w:rPr>
        <w:t>苍山龙脉</w:t>
      </w:r>
    </w:p>
    <w:p>
      <w:pPr>
        <w:spacing w:before="0" w:after="240" w:line="360" w:lineRule="auto"/>
        <w:jc w:val="center"/>
      </w:pPr>
      <w:r>
        <w:rPr>
          <w:rFonts w:ascii="黑体" w:hAnsi="黑体" w:eastAsia="黑体"/>
          <w:b w:val="0"/>
          <w:i w:val="0"/>
          <w:color w:val="1A1A1A"/>
          <w:sz w:val="40"/>
        </w:rPr>
        <w:t>寻找南诏与大理国失落的王陵</w:t>
      </w:r>
    </w:p>
    <w:p>
      <w:pPr>
        <w:spacing w:before="0" w:after="240" w:line="360" w:lineRule="auto"/>
        <w:jc w:val="center"/>
      </w:pPr>
      <w:r>
        <w:rPr>
          <w:rFonts w:ascii="黑体" w:hAnsi="黑体" w:eastAsia="黑体"/>
          <w:b w:val="0"/>
          <w:i w:val="0"/>
          <w:color w:val="1A1A1A"/>
          <w:sz w:val="32"/>
        </w:rPr>
        <w:t>修订版</w:t>
      </w:r>
    </w:p>
    <w:p>
      <w:pPr>
        <w:spacing w:before="0" w:after="480" w:line="360" w:lineRule="auto"/>
        <w:jc w:val="center"/>
      </w:pPr>
      <w:r>
        <w:rPr>
          <w:rFonts w:ascii="黑体" w:hAnsi="黑体" w:eastAsia="黑体"/>
          <w:b w:val="0"/>
          <w:i w:val="0"/>
          <w:color w:val="1A1A1A"/>
          <w:sz w:val="32"/>
        </w:rPr>
        <w:t>老墨　著</w:t>
      </w:r>
    </w:p>
    <w:p>
      <w:pPr>
        <w:spacing w:before="0" w:after="0" w:line="360" w:lineRule="auto"/>
        <w:jc w:val="center"/>
      </w:pPr>
      <w:r>
        <w:rPr>
          <w:rFonts w:ascii="黑体" w:hAnsi="黑体" w:eastAsia="黑体"/>
          <w:b w:val="0"/>
          <w:i w:val="0"/>
          <w:color w:val="1A1A1A"/>
          <w:sz w:val="28"/>
        </w:rPr>
        <w:t>腾讯AI出版社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28"/>
        </w:rPr>
        <w:t>图书在版编目（CIP）数据</w:t>
      </w:r>
    </w:p>
    <w:p>
      <w:pPr>
        <w:spacing w:line="360" w:lineRule="auto" w:after="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书名：苍山龙脉：寻找南诏与大理国失落的王陵（修订版）</w:t>
      </w:r>
    </w:p>
    <w:p>
      <w:pPr>
        <w:spacing w:line="360" w:lineRule="auto" w:after="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作者：老墨</w:t>
      </w:r>
    </w:p>
    <w:p>
      <w:pPr>
        <w:spacing w:line="360" w:lineRule="auto" w:after="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出版社：腾讯AI出版社</w:t>
      </w:r>
    </w:p>
    <w:p>
      <w:pPr>
        <w:spacing w:line="360" w:lineRule="auto" w:after="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出版时间：2026年6月</w:t>
      </w:r>
    </w:p>
    <w:p>
      <w:pPr>
        <w:spacing w:line="360" w:lineRule="auto" w:after="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ISBN：978-7-2026-0001-6</w:t>
      </w:r>
    </w:p>
    <w:p/>
    <w:p>
      <w:pPr>
        <w:spacing w:line="360" w:lineRule="auto" w:after="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版权所有　翻印必究</w:t>
      </w:r>
    </w:p>
    <w:p/>
    <w:p>
      <w:pPr>
        <w:spacing w:line="360" w:lineRule="auto" w:after="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本书为AI辅助创作的历史探险小说，</w:t>
      </w:r>
    </w:p>
    <w:p>
      <w:pPr>
        <w:spacing w:line="360" w:lineRule="auto" w:after="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故事背景参考真实历史文献，</w:t>
      </w:r>
    </w:p>
    <w:p>
      <w:pPr>
        <w:spacing w:line="360" w:lineRule="auto" w:after="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人物与情节均为虚构。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44"/>
        </w:rPr>
        <w:t>目　录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第1章　第1章　旧书摊上的残卷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第2章　第2章　云头村的白族老人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第3章　第3章　九眼成图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第4章　第4章　石翁仲阵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第5章　第5章　沙陷与壁画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第6章　第6章　断后经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第7章　第7章　重入苍山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第8章　第8章　地下王城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第9章　第9章　二十二王陵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第10章　第10章　龙脉殿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第11章　第11章　冬至龙眨眼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第12章　第12章　守陵人的誓言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第13章　第13章　出山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第14章　第14章　再入深山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第15章　第15章　七窍之门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第16章　第16章　七十三年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第17章　第17章　星棺之谜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第18章　第18章　龙脉之心</w:t>
      </w:r>
    </w:p>
    <w:p>
      <w:pPr>
        <w:spacing w:line="360" w:lineRule="auto" w:after="0"/>
      </w:pPr>
      <w:r>
        <w:rPr>
          <w:rFonts w:ascii="宋体" w:hAnsi="宋体" w:eastAsia="宋体"/>
          <w:b w:val="0"/>
          <w:i w:val="0"/>
          <w:color w:val="1A1A1A"/>
          <w:sz w:val="22"/>
        </w:rPr>
        <w:t>第19章　第19章　出山</w:t>
      </w:r>
    </w:p>
    <w:p>
      <w:r>
        <w:br w:type="page"/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老墨　著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## 作者寄语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大理，一个让人来了就不想走的地方。苍山十九峰衔云负雪，洱海三百里摇光映月，白族村寨的照壁上画着"风花雪月"——下关的风卷着茶香，上关的花漫过田埂，苍山的雪积在峰顶，洱海的月落在波心。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这片温柔山水底下，埋着太多被时光盖住的秘密。南诏与大理国六百年兴废，二十二位国王的秘葬陵群至今未被发现，段氏守陵人世世代代的沉默——正史里只有寥寥数笔，野史里更是语焉不详，像被雾裹住的苍山径，看着近，走进去就迷了方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写这部小说，算是我对这片土地的一次致敬。这片土地上最珍贵的从来不是金银陪葬，是善良、包容与刻进血脉里的守护。致敬白族先辈，他们能放下自己最骄傲的文字去拥抱融合，也能用千年的沉默，守好地底下的往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故事里的人名、具体情节多是虚构，但南诏德化碑、苍山会盟、天宝战争、崇圣寺三塔、本主崇拜，全是真的。我只盼读者合上书时，能对大理、对白族、对那段被正史一笔带过的六百年，多一分了解，多一分敬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——老墨，2026年6月于苍山脚下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36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第一卷　苍山残卷</w:t>
      </w:r>
    </w:p>
    <w:p>
      <w:r>
        <w:br w:type="page"/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li_old_tow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18"/>
        </w:rPr>
        <w:t>图1　大理古城（2025年摄）—— 故事开始的地方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第1章　旧书摊上的残卷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我始终觉得，大理的雨和别处不同。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别处的雨是雨，落下来，打在青瓦上，顺着檐角滴到石板路上，清清脆脆，像敲木鱼。大理的雨不一样。它从苍山那头漫过来，不是落下来的，是飘过来的——裹着苍山上的雾，带着点松脂和泥土混在一块儿的味儿，落在你脖子上，凉飕飕的，像有人拿指甲尖在你后颈上轻轻划了一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2018年我第一次到大理，就是这样一个雨天。四个小时大巴从昆明晃到古城，行李箱轮子在石板路的坑洼里颠得快散架。人民路的客栈老板是个四川人，四十来岁，门牙缺了一颗，笑起来露出粉红的牙床。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"一个人来的？"他帮我拎箱子的时候随口问了一句。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"嗯，逛逛。"我说。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扫了我一眼就没多问——开客栈的眼毒，大概能看出来我不是单纯来旅游的。说我好听点是民间古迹爱好者，说直白点，就是个常年跟古墓葬、旧遗址打交道的"跑野地的"。干我们这行的，到了有历史的地方，眼睛自动带扫描功能：哪条街的走向有问题，哪座建筑的坐向犯了忌，哪块石头底下土色不对劲，旁人看不见，我门儿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大理待了七天。前三天在古城晃了一圈，五华楼、红龙井、洋人街，该走的都走了。第三天傍晚逛到西门外三月街。三月街是大理传统的赶街地方，每个月固定的日子，四面八方的人涌过来，卖药材的、卖手工艺品的、卖吃食的，挤得水泄不通。我去的不是赶街的日子，所以摊子不多，零散地沿街摆了一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街尾一个旧书摊，矮个老头坐小马扎上，面前铺块塑料布，堆着乱七八糟的旧书零碎。旁边竖了把破伞，伞面上画着条歪歪扭扭的龙——白族人爱在伞上画画，不稀奇。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本来没打算停。这种摊子能翻出好东西的概率，比中彩票还低。可脚底下像被什么绊了一下——眼角扫到了那叠纸的封皮。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不是封皮。那叠纸根本没有封面。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"本"都不太准确，就是一叠纸，大约有三四十页的样子，纸色焦黄，边缘参差不齐，像是被人从某本更大的册子里硬生生撕下来的。没有封面，没有封底，第一页就是正文，竖排，繁体，墨迹已经淡得快要看不见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我蹲下来翻，第一眼就盯住了一句话：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"……苍山之腹有三穴，穴中藏王棺九口，世人不知其处，守陵者世代守之，至段氏亡而守者散，穴遂没于云雾之中……"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后脊梁的凉意，就是从这句话窜上来的。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不是害怕。是兴奋。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干我们这行的，等的就是这种瞬间——你在垃圾堆一样的旧书摊上，翻到一句话，而那句话可能改写一段历史。当然也可能什么都不是，就是个无聊的民间抄本。但那一刻你的心跳会加速，手心会出汗，脑子里会疯狂地转：如果是真的呢？如果真的是真的呢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"六十块，要就拿走。"老头慢悠悠开口。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"什么来头？"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"不清楚。一个彝族老倌卖我的，说是他爷爷的爷爷传下来的。你要就六十，不要我留着。"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我掏了六十块钱，把纸揣进包里。指尖碰到纸的那一刻，忽然想起外公书房里那本磨破了皮的旧笔记。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外公是抗战时期南迁的考古学者，后半生扎根云南，一辈子都在找"苍山底下的秘密"。小时候我去他书房玩，他总是坐在那本摊开的笔记前发呆，笔尖悬在纸上，半天落不下去。我问他找什么，他说找一个"穴"。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"什么穴？"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"苍山的穴。"他笑了笑，没再多说。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他走的时候，笔记没写完，最后一页只画了一个符号——像个"穴"字，可笔画走势和常规篆书完全不一样，多了一横，少了一点，怎么看怎么别扭。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刚才翻残卷的时候，我看见了一模一样的符号。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一模一样。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回到客栈，我关上门，拉上窗帘，就着台灯逐页翻。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残卷内容比我想的杂，也更"要命"。它不是故事，也不是正经史料。有的段落像实地考察笔记，有的像操作手册，还夹着类似族谱的世系表。文风也不统一，有的文雅规整像出自僧侣之手，有的粗粝直白像没读过书的守陵人晚年追述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可把碎片拼起来，一个模糊又惊人的轮廓慢慢浮了出来：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大理国历代国王，根本没葬在正史记载的陵区里。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他们在苍山深处，另有一处秘葬群。从开国皇帝段思平开始，每一代国王死后都葬进去，前后延续三百多年。负责守陵的世袭家族，残卷里叫他们"穴人"。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穴人的职责是"守穴、护棺、防盗、断后经"。前三个好懂，最后一个"断后经"是什么，残卷没解释，只在侧边批了一行小字：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"……穴人一族，传至末代而绝，穴之所在，遂成千古之谜……"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我盯着这行字看了很久。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干我们这行有职业病：看见"千古之谜"四个字，就像猎犬闻见了血腥味，腿不由自主就想往前迈。但那天晚上我按住了自己——我告诉自己，就是个民间抄本，当不得真。民间抄本十本里九本半是胡编的，剩下半本也是以讹传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可指尖无意识摩挲着残卷上那个"穴"字符号，和外公笔记里的纹路，严丝合缝。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不是像，是一模一样。连那个多出来的一横、少了的一点，都分毫不差。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外公找了一辈子的东西，我可能——撞上了。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那天夜里我睡不着，翻来覆去地想。凌晨三点多爬起来，把残卷每一页都拍了照存进手机，然后把原件用塑料袋密封，塞进背包最底层。干我们这行的规矩：原件不离身，数据多备份。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我不知道的是，就在我蹲在旧书摊前翻残卷的时候，身后五十米开外的巷子口，有个人一直站着看我。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他看了很久，直到我付了钱离开，才掏出手机，拨了个号码。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"找到了。一个年轻人买走了。"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电话那头沉默了两秒。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"跟着他。"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大理国一共传了二十二位国王，立国三百一十六年。正史里关于国王陵寝的记载加起来不到一百字，有的说"葬于苍山之下"，有的说"火化藏于佛寺塔基"，互相矛盾。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这种混乱本身就是线索。一个延续三百年的政权，丧葬制度不可能全无记载——要么是他们刻意让自己消失了。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gshan_erha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18"/>
        </w:rPr>
        <w:t>图2　苍山与洱海—— 千年故事的背景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第2章　云头村的白族老人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转过年来三月，我又去了趟大理。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这次不是为了残卷，是为了一个人。他叫俊杰，白族，六十七岁，住在苍山脚下喜洲镇旁的云头村。去年在古城茶馆碰过一杯茶，他听我聊起古墓葬形制有些研究，留了电话，说"以后有机会，带你看点真东西"。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旁人的客气话我大多不当真，可那天夜里翻通讯录翻到他的号码，鬼使神差就拨了过去。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电话响了七八声才接，沙哑的老男人声音："哪个？"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"李叔，我是老墨，去年在大理……"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"哦——"他声音拖得很长，"你咋个才打电话来？我以为你忘了。"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我说最近得闲了，过来拜访您。他沉默几秒，说了句让我后脊梁第二次发凉的话："你过来嘛。我有些东西，该给你看看了。"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"该给你看看了"——这个"该"字用得很重，像是等了很久。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三月的大理已经暖了。俊杰骑电动三轮车来接我，车斗里铺块麻袋布。三轮车突突突沿洱海边的村道开，风裹着水腥味和油菜花的香往脸上扑。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路上他没怎么说话，只是不停地从后视镜里看我。那种看法不是打量，是确认——确认我确实就是去年茶馆里那个人，确认我确实值得他把压了一辈子的东西拿出来。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云头村背靠的山头常年罩着云，村子因此得名。他家是老式白族民居，三坊一照壁，木头老得发黑，但结构结实。院子里种了棵碗口粗的山茶花，看年头不少了，枝干上挂着几条褪了色的红布条——白族人许愿用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他把我让进堂屋，关上门。不是随手带上的那种关，是先把门栓插好，又拉了拉确认锁死了，才转过身来。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从里屋木柜里捧出个灰蓝色土布包，口用麻绳扎着。解麻绳的时候手指有点抖，不是紧张，是郑重。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一层一层打开，里面是本册子。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手掌大小，封面是某种兽皮，辨不出原来是什么颜色了，已经发灰发脆。上面刀刻着纹样——我凑近一看，心跳突然快了。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那些纹样，和残页里的图腾，是同一个体系。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"我祖上画的，"俊杰说，"传到我这代，第七代了。"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"您祖上是……"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"穴人。"他说这两个字的时候声音很轻，像怕被什么人听见。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我呼吸顿了半拍。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穴人。残卷里的词，大理国守陵人家族的自称。外公找了一辈子的族群，居然就藏在苍山脚下的普通村子里。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"李叔，"我尽量稳住声音，"您能仔细跟我说说吗？"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他看了我一眼，眼神很复杂——有犹豫，有揣测，还有种后来我才懂的东西：解脱感。像一个守了半辈子秘密的人，终于找着能说出口的对象了。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但他没立刻讲正事，先翻开了册子第一页。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是幅地形图，画的是苍山。可这幅图上的苍山，和现实对不上。图上标了三条隐秘山道，两条半途就断了，只有最东边那条一直伸到图的最下方——那里画了个"穴"字符号。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和残卷上的、外公笔记上的，一模一样。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们这一支是'外穴'，"他指尖点了点符号，"就是打理外围事务的。正统穴人在段氏灭亡后就散了，大部分回了彝族山寨，小部分隐进了深山。我们保留了部分知识，但核心秘密——比如王陵真正的入口在哪——我们并不掌握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"王陵分'外三穴'和'内九穴'。外三穴埋皇后、亲王、国师；内九穴才是国王陵，九穴满了再往里延伸。"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"往里？"我抓住字眼，"往哪里？"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他摇头："祖上没说。只说了方向往南，还有个名号，但我不敢说。"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"为什么？"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"穴人有禁令。"他突然住口，端起茶杯喝了一口，指节微微发白。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我没追问。干我们这行的懂分寸——有些秘密压了七代人，不是一下就能倒出来的。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那天下午我们坐在院子里喝茶，山茶花落了一瓣在茶案上。他断断续续讲了些白族老辈的传说，不是书上那种官方版本，是祖上口口相传的。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他说白族人过火把节，不是为了庆祝南诏统一，是给白洁夫人照路。当年皮逻阁一把火烧了五诏首领，白洁夫人在余烬里徒手翻了七天七夜，十指指甲全翻掉，凭着丈夫手上的铁手镯认出了遗体，最后沉了洱海。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"每年火把节，村里的老人还是会在洱海边点一盏灯，"俊杰说，"不是给死人照路，是给活人提醒——别忘了那段事。"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他说村村都供大黑天神，不是因为祂是护法神，是因为祂把瘟疫药自己吞了，用一身黑皮肤换了大理坝子的平安。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他还说"负石阻兵"的女人不是观音化身，就是个普通白族农妇。为了护全村人，背着比人还大的石头站在山道上，硬生生吓退了一支军队。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"在白族传说里，守这片土地的，从来不是国王，不是将军，是人。"他说这话的时候，眼睛看着苍山的方向。夕阳正好打在山脊上，十九峰的轮廓像一条卧着的龙。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太阳快落山的时候，他忽然站起身，回了里屋。再出来的时候，手里多了个更小的布包。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布包里是半张拓片。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焦黄的纸，边缘是撕裂的痕迹，上面拓着一个图案——四只半眼睛，排成半个圆弧。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"这是我爹临走前给我的，"他声音有点发哑，"他说另一半在'该来的人'手里。等那个人来了，九只眼睛凑齐了，路就出来了。"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我没说话，从背包里拿出我那叠残卷，翻到最后一页。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残卷最后一页，也粘着半张拓片，也是四只半眼睛，半个圆弧。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两张拓片拼在一起——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九只眼睛，整整齐齐排成一个圆。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圆的正中心，是空的。那个空位上有个极小的凹点痕迹，像本来有第十只眼睛，被特殊地、刻意地挖掉了。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俊杰盯着拼好的拓片，嘴唇哆嗦了半天，没说出话。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最后他长长叹了口气，像把压了七代人的重量，终于吐出来了一半。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"老墨，"他说，"我爹说的没错，你就是该来的人。"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那天晚上我住在俊杰家的客房里。硬板床，棉布被，窗外是苍山的风声和远处隐约的犬吠。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凌晨两点多，我被一个声音惊醒。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极轻，极有规律，像指甲慢慢地刮青铜。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我屏住呼吸，侧耳听了一会儿。声音不是从外面来的——是从地板下面，从地底深处传上来的。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若有若无，断断续续，像什么东西在地底下，翻了个身。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白族是中国少数"没有原生文字"的少数民族之一，大本曲、传说、谚语全靠口口相传。但越来越多的考古发现证明，大理国时期曾有过官方方块字，只是后来主动退出了日常使用。不是失传了，是放下了。为了民族融合，为了各族人不分彼此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939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ngsheng_1950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3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18"/>
        </w:rPr>
        <w:t>图3　崇圣寺三塔（1950年代旧照）—— 南诏丰祐时期所建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第3章　九眼成图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那天我在俊杰家住了一晚。夜里没再睡着，躺在硬板床上，把九眼拓片、苍山地形图、残卷文字，在脑子里翻来覆去地拼。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凌晨四点多，窗外天还没亮透，苍山的轮廓像一堵黑墙压在天边。我忽然想通了关键的一点。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旋转。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第二天一早，我拿了张透明纸，把九眼图描下来，盖在俊杰的地形图上。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初始位置完全对不上。九只眼睛散落在地图各处，和任何地标都对不齐，像一堆随机打的点。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但我注意到一个细节：九只眼睛的大小不一样。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最上面的三只稍大，中间三只中等，下面三只最小。如果把它们看作星座——上面对应天枢、天璇、天玑，中间对应天权、玉衡、开阳，下面对应摇光——那就是北斗七星加左辅右弼，九星。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北斗九星，古天文里叫"九曜"。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我把透明纸慢慢顺时针旋转——十度、十二度、十五度。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转到十五度的时候，九只眼睛里的七只，稳稳落在了地形图上七个已知地标点上：三座山峰、两处古遗址、一道山溪、一个彝族村寨。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剩下两只眼睛，对应地形图上两片空白区域——那是苍山深处人迹罕至的地方，连俊杰都没进去过。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"是导航。"我指着图对俊杰说，"九只眼睛是密钥，地形图是底图，十五度是校准值。不懂行的人就算拿到图，也永远找不到真正的入口。"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俊杰盯着图看了很久，手指微微发抖。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"我爹当年也对着图比划了半辈子，"他苦笑了一下，"没想到是转了个角度……外穴就是外穴，核心的法子，从来没传给我们。"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我问他，第十只眼睛的空位是什么意思。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他摇头，说祖上只提过一句"九眼为天，十眼为人"，剩下的就没说了。他爹临死前烧了大半祖传资料，只留下这半张拓片和地形图，说"知道得太多，对后人不好"。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"为什么不好？"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"因为知道了就会想去。"他看着我，眼神里有种很深的东西，"去了，就可能回不来。"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我没接话。他说得对，干我们这行的都知道——古墓里最可怕的从来不是机关毒气，是你自己的好奇心。它会一步一步引着你往深处走，直到你忘了来时的路。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那天我们坐在堂屋里，把能对上的线索全捋了一遍。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残卷里说"外三穴内九穴"，俊杰说"往南延伸"，九眼图指向龙泉峰东南侧的空白区——三条线索指向同一个方向：苍山深处，藏着一套规模远超想象的墓葬系统。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"你打算进去？"俊杰忽然问。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"想进去看看。"我实话实说，"但我只勘测，不碰棺椁，不拿东西。最后所有数据都会交给文物部门。"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他沉默了很久，点了点头。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"该让世人知道了。"他轻声说，"守了一千年，总不能就这么烂在山里。"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下午我回了古城，给阿松打了个电话。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是外号，真名杨雪松，大理人，四十二岁，以前是省地质勘探院的技术骨干，后来嫌体制内憋屈，辞职出来做户外向导，在昆明混了十来年。我认识他是两年前，他帮我在昭通一处清代古墓群做过地形测绘，专业能力过硬，胆子大，心也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电话那头背景音很吵，像是在菜市场。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"老墨？稀客啊！"他嚷嚷，"咋了？又发现哪座好墓了？"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"大理，苍山。"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电话那头静了两秒。这不像阿松的风格——他平时嘴比脑子快，什么事都先应下来再说。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"苍山……"他压低了声音，"那地方我带过队，山势凶得很。而且当地向导说有些地方不能进，叫'山闭眼'——走着走着路就没了，太阳也看不见了，像山把眼睛闭上了一样。"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"你信这个？"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"干户外的，不信也得敬着。不过你叫我去，我就去。什么时候？"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"下周一。装备我列清单，你负责采办。"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"成！"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挂了电话，我翻出外公的旧笔记。最后一页除了那个"穴"字符号，还有一行小字，是外公晚年的笔迹，抖得厉害：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"九眼为钥，十眼为命。脉在山中，命在人里。"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以前我看不懂，现在懂了一半。九眼是钥匙，第十眼——那个被挖掉的位置——对应的是人。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守陵人的命。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我合上笔记，看向窗外。苍山的云低低地压着山脊，像一条龙翻了个身，把脸埋进了雾里。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外公，你找了一辈子的东西，我终于摸到门了。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可我不知道的是，那天下午我在客栈打电话的时候，隔壁桌坐了个人。他戴着棒球帽，压得很低，面前放了杯没动过的咖啡，一直在翻一份报纸。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我走出客栈的时候，他也站起身，结了账，不紧不慢地跟了出来。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周一在下关汇合，阿松背了个巨大的登山包，塞得满满当当。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"按你清单备的，"他抹了把汗，"两把六节军用铁锹，各一捆三十米静力绳，两个强光头灯加八组备用电池，米格纸条，可拆卸洛阳铲，两个防毒面具，还有——"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他从侧袋掏出个仪器："便携式磁强计，测地磁异常用的。苍山磁铁矿多，指南针不好使，用这个准。"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我挑了挑眉。以前合作只知道他懂地质，没想到装备这么专业。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"以前勘探院练出来的，"他咧嘴一乐，"干我们这行，到了山里，仪器比眼睛靠谱。"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我们租了辆皮卡，沿苍山南麓村道往北开。阿松开车，我坐副驾，后排堆满了装备。车窗开着，风从洱海方向吹过来，带着水腥味和松木的清香。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"老墨，"阿松忽然正色，"有件事我得跟你说。昨天晚上有个陌生人找我，问我是不是最近接了什么活。"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我转头看他："什么人？"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"不认识。三十来岁，戴墨镜，穿得很讲究，不像本地人。他说他是'文物爱好者'，听说最近有人在苍山附近活动，想了解一下情况。"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"你怎么说的？"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"我说没有啊，我就是带游客爬爬山。他看了我两眼就走了。"阿松皱着眉，"但我觉得不对劲。那人的手——我注意看了——右手虎口有老茧，食指第二关节有射击压痕。那是常年握枪的人才有的一一"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"你确定？"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"我在勘探院的时候跟武警合作过，见过这种手。"他看了我一眼，"老墨，咱们这趟……是不是有什么人盯着？"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我没说话，但后脊梁开始发凉。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残卷、九眼图、守陵人——这些东西在地下埋了一千年没人动过，怎么突然就有人盯上了？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除非，有人在旧书摊就看见了我买残卷。除非，从大理到昆明，一直有人跟着我。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"阿松，"我说，"从现在开始，所有路线规划和装备清单只口头说，不留文字。手机关掉定位。进山之后走非常规路线。"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他点了点头，没再多问。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干我们这行的，不怕墓里的机关，最怕的是活人。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玄铁青铜不是虚构。云南青铜器冶金技术在战国时期就达到了极高水平，古滇国的贮贝器、铜鼓工艺至今令人惊叹。南诏大理在继承基础上发展出了独特的铜铁合金技术，多用于宗教器物和建筑构件。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10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hai_cangsha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18"/>
        </w:rPr>
        <w:t>图4　大理洱海及苍山—— 国家级风景名胜区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第4章　石翁仲阵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五月底的苍山，雨季还没完全来，但雾已经重了。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苍山顶的云丝丝缕缕，阳光从缝隙里漏下来，一道一道打在山坡上，亮一块暗一块，像豹子皮。我们从龙泉峰东南侧的彝族村寨外头停了车，背了装备往山里走。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阿松抬头看天色："这种天最容易丢方向。不过你放心，我带了全站仪控制点标记，走一段打一个点，丢不了。"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山路比想象中难走。前半段还有隐约的小径，越往里走越密，冷杉林遮天蔽日，地上积了厚厚一层针叶，踩上去绵软无声。偶有松鼠从头顶窜过，抖落一蓬针叶雨。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走了三个小时，阿松突然喊："老墨，你过来看看这个。"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他站在一棵两人合抱的老冷杉底下。树根之间埋着块石头，鞋盒大小，露在外面的表面刻着一个符号——那个"穴"字。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"标记，"我说，"说明路走对了。"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阿松蹲下来敲了敲石头，又拿磁强计扫了一下："不对，这不是普通石头。含铁量极高，是合金——铜铁镍三元合金，古代叫啥来着？"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"玄铁青铜。"我说，"南诏大理特有的冶炼技术，用云南本地矿产炼的，硬度高，耐腐蚀，还带弱磁性。元灭大理之后技术就失传了。"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"外公笔记里写过。"阿松学着我的语气嘟囔了一句。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我瞪了他一眼。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外公笔记里专门有一页讲玄铁青铜，写着"南诏国之利器，非兵刃，乃陵器"。当时我不懂，现在懂了——这种材料不是用来打仗的，是用来建王陵的。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阿松站起身，拍了拍手上的灰："老墨，跟你交个底。以前我干户外，就是赚个辛苦钱。但这回不一样——真要是能找着大理国王陵，这辈子也算没白干地质这行。"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我看了他一眼。阿松这人平时嘻嘻哈哈没正形，但真碰到专业上的事，比谁都认真。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"有个规矩先说好，"我说，"我们只勘测出入口和大致结构，不碰棺椁，不拿东西。所有数据最后都要移交文物部门。"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"那还用说？"他拍了拍胸脯，"我老方虽然爱钱，但挖人祖坟的缺德事不干。咱们就是来'看一眼'，看一眼就够了。"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又走了一个多小时，灌丛渐渐稀了。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出现在我们面前的，是一段台阶。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直接从山体上凿出来的台阶，每级宽约一米五，进深将近一米，高四十公分。这种规格绝不是普通坟茔能有的——太宽，太大，太气派了。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台阶材质就是玄铁青铜。数百年风化下来，表面有一层斑驳的氧化皮，但依然能看出金属特有的温润光泽。在雾气里，台阶泛着一种暗沉的铜绿色，像一条凝固的河流，从山体里淌出来。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阿松蹲下来刮了刮表面，又拿磁强计扫了一遍："没错，就是咱们说的那种合金。这工程量……光这一段台阶，搁古代得多少工匠干多少年？"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我没答话。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因为我看见了台阶两侧的东西。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左右两侧各有一排石像，间距很大，大约每隔十五米一尊。从站的位置往上看，能看见七尊，再往上被山势和雾气挡住了。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这些石像不是中原翁仲那种文臣武将——是兽形。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身体像豹，四条腿粗壮有力，爪子极长，深深抠进基座里。头像被拉长的蛇，嘴部极宽，嘴角一直咧到耳根。整尊石像约一人高，通体覆着苔藓和地衣，看不清本来面目。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最让我不舒服的是它们的眼睛。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所有石兽的眼睛都不是雕出来的——是在石料上凿了凹坑，坑里嵌了块东西。经过数百年氧化侵蚀，只剩些黑褐色碎屑嵌在石坑里。但保存稍好的几尊，晨光角度恰好的时候，眼睛会反射一点光——不是石头的反光，是很闷、很暗、像猫眼一样的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"老墨，"阿松声音有点发紧，"这些玩意儿……是看着我们的吧？"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他说得没错。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每尊石兽头部角度各不相同，有的昂头望天，有的俯视台阶。但其中三尊，头部恰好对着来路——也就是我们站的位置。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它们像在看路。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或者说，像在等什么人从这条路上来。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我们在第一尊石兽旁停留了二十分钟。阿松测尺寸、分析材质，我绕着石兽一圈一圈看细节。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"你发现没，"我指着石兽站位，"每尊的位置刚好覆盖一段台阶视野。从山下上来的人，无论走哪条线，至少会被三尊'看到'。这不是随便摆的，是一套观察体系。"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"你的意思是……这些石头能'看'东西？"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"不是石头看，是它们的眼睛。"我指了指凹坑里的黑褐色碎屑，"这些'眼睛'可能不只是装饰。我怀疑是某种感应装置的一部分。当有活人进入这片区域，它们会触发某种——"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我没说完。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因为就在这一刻，地底传来一个声音。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极其微弱，极其低沉，像有一口极大极厚的青铜钟，在很深很深的地方，被什么东西轻轻撞了一下。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那声音穿过岩层、穿过泥土、穿过我们脚下的石阶，传上来的时候已经弱得几乎听不见。但它有一种质地——金属的质地——冷而沉，像一滴墨落进清水里，无声地扩散。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阿松脸色变了："你听见了？"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"听见了。"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"什么东西？"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我不知道。但我注意到，声音响起的同时，最近那尊石兽的"眼睛"位置，那点暗光——闪了一下。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很短暂，大约零点几秒。如果不是恰好盯着那个角度，绝对注意不到。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那一瞬间，我后脖子上的汗毛全竖起来了。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不是因为害怕。是因为我意识到了一件事：这套"观察系统"不是装饰，不是象征，它是真的在工作。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一千年前造的东西，到现在还在工作。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"阿松，"我嗓子有点干，"你刚才看石兽眼睛了吗？"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"没有，怎么了？"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"没事。"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我决定先不告诉他。有些事说出来除了增加恐慌，没别的用。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走到第三尊石兽旁，我们在它背后的石壁里发现了一块碑。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石碑不大，高八十公分，宽四十公分，嵌在石壁里，不绕到背面根本发现不了。碑上的文字极其难认——不是彝文，不是东巴文，是大理国官方篆体的变体，有些字符笔画超过五十画。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我拿放大镜一个字一个字辨认，花了四十分钟，读出了第一句。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一共八个字。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"入此门者，断其后路。"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阿松脸上的表情很复杂——有犹豫，有后悔，还有点"我早知道就不该来"的懊恼。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可他只沉默了五秒钟，然后咧嘴一笑："断后路？老墨，咱们这种人，哪回进墓的时候不是把后路先断了的？"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我看着他，拍了拍他的肩膀。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继续往上走，台阶尽头是一面墙。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整面玄铁青铜浇铸的墙，高约六米，宽至少十五米。台阶到这里忽然变宽，形成一个二十米见方的平台，那面墙恰好封住了整个正面。雾气在墙面上凝结成细密的水珠，顺着铜绿纹路往下淌，像一面金属的瀑布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墙面不是光滑的，上面刻着一幅极大的图。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我第一眼看见这幅图，不是"看懂"了，是"感受到"了。图上刻的是山势，但不是现实中的任何一片山——峰峦叠嶂，层层相叠，有些山峰四面都是垂直崖壁，顶部却平坦得像案板。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盯了很久我忽然明白过来：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这不是山。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这幅图是整个苍山王陵的纵剖面图。每一层"山峰"对应一层墓室，峰峦的"高度"对应地下深度，那些"刀削过的崖壁"对应墓室之间的石壁隔墙。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这面墙本身，就是第一道墓门。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我开始找开启装置。古代墓葬的暗门机关通常在两个位置：要么墙体隐蔽部位，要么前方的触发物。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七尊石兽排查了一遍，没有可活动部位，也没有和墙体相连的机械结构。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那么机关就在墙上。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我拿洛阳铲铲尖沿着图纹凹槽一点一点探。浇铸时如果内部预留了机关空间，墙体某些部位厚度会比较薄，轻敲听声响就能分辨出来。这是土办法，但管用。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敲到图上"第一层山峰山腰"的位置时，声音变了。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从实心的"笃笃"声，变成了空洞的"咚咚"声——后面是空的。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那里刻着一个极小的"穴"字符号。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我用铲尖轻轻、慢慢地拨那个凹槽。每拨一下，都能感觉到金属内部有极微小的震动传导回来，像有什么东西在墙后面，被一下一下唤醒了。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拨到第三十七下的时候——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"咔"的一声。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极其清脆利落，像极精密的机关在触发瞬间的金属咬合声。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然后，那面巨大的墙，动了。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墙的正中央，大约两米宽、四米高的一块，在往内收缩。速度很慢，而且没有任何噪音——数百年过去，滑轨系统依然能做到无声运行。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阿松的嘴张着没合上。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这种工程水平，说实话，让我这个见过不少古墓葬的人，也感到震撼。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门完全打开后，出现在面前的是一条甬道。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高约两米五，宽一米八，足够两人并排走。壁面也是玄铁青铜材质，每隔三米有一个壁龛，每个壁龛里都放着一盏灯。灯当然没亮，但灯碗里残留着凝固的暗黑色物质——古代的灯油。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我凑近闻了闻。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那股味道很难形容。不是油脂味，也不是蜂蜡味。是种极其古老、极其沉静的味道——在地底封存了千百年，终于被放出来的，时间的气味。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"老墨，"阿松的声音从身后传来，"你看地上。"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我低头看。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甬道地面上，有脚印。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不是我们的。脚掌极宽，脚趾印迹极深，五个脚趾是分开的——留下脚印的人习惯打赤脚，而且脚趾力量极强。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"穴人。"我说。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这些脚印不是浇铸之后踩上去的，是浇铸的同时留下的。也就是说，最后封墓那天，有一个穴人赤着脚从这条甬道走了出去，然后门在他身后关上了。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他留在地面上的脚印，因为灯油凝固后的覆盖，被封存了将近一千年。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一千年前最后离开这里的那个人，赤着脚，一步一步从这条甬道走出来，身后是缓缓合拢的铜门，面前是雾气弥漫的苍山。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他走了出去。然后再也没人走进来过。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直到今天。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我们点了头灯，往甬道深处走。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石翁仲是古代帝王陵墓神道两侧的石像生，通常为文臣、武将、马、狮、象等造型。苍山王陵的兽形翁仲是独有的，融合了白族本主信仰里的"山神灵兽"形象，在全国墓葬考古中都极为罕见。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第5章　沙陷与壁画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甬道总长我后来估算大约一百二十米。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越往里走，空间越开阔。走到一百米左右的位置，宽度已经超过十五米，高度头灯打不到顶——至少八米以上。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这不是一条走道，这是一条人工开凿的地下河谷。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空气变了。外面的雾气、松脂味、泥土味全消失了，取而代之的是一种纯粹的、不受地表干扰的地下气息——冷，沉，带着极淡的金属味和水的腥气。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阿松拿地质雷达扫了一遍地面："老墨，地面以下是空的。大约一米深的位置是沙层，沙层下面是空腔，深度至少三米五。"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我点头。这和我之前的判断一致：地面是一层薄盖板，下面铺着细沙，沙层下是空腔。典型的"沙陷"防盗设计，踩穿盖板就会掉下去。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"小心点走，踩着地面纹理硬的地方下脚。"我叮嘱阿松。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他嗯了一声，刚迈出第二步，脚下忽然一沉。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没有预兆。没有"咔嚓"的断裂声。盖板就像纸一样塌了，细沙哗地往两边分开，阿松的右腿直接陷了下去，膝盖以上瞬间没入地面。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"我靠！"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他半个身子瞬间陷了下去，幸好反应快，两手撑住了地面边缘。沙粒哗哗地往下面的空腔里掉，声音沉闷得吓人——不是沙子落地的声音，是沙子掉进很深很深的空洞里，过了两秒才传来微弱的回声。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我一把抓住他的后领，另一只手扣住岩壁凸起，发力把他往上拽。阿松体重一百八十多斤，我拽得胳膊青筋都爆起来了，脚下也在打滑——地面盖板在不断碎裂，像蛛网一样从阿松陷下去的位置往四周扩散。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"别动！"我吼了一声，"你越挣扎裂得越快！"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阿松僵住了。我深吸一口气，膝盖顶住一块还没碎的盖板，腰腹发力，一把把他半个身子从沙坑里拉了出来。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他瘫坐在安全区域，大口喘气，额头上全是汗。脸色白得像纸。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"没事吧？"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"没事，就是腿吓软了。"他低头看了看陷下去的位置，声音发颤，"下面是空的，我感觉底下有东西挂了我一下，软乎乎的。"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我心里一沉。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是皮弋。熟牛皮条浸过毒液，悬在空腔里，掉下去就会被缠住，毒液几分钟内就能麻痹神经。这种机关中原战国至汉代贵族墓里常见，没想到大理国王陵里也有。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"下面是皮弋陷阱，"我说，"幸亏你陷得不深，要是整个人掉下去，神仙都救不了。"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阿松脸色发白，没说话。他低头看了看自己的裤腿——小腿外侧有一道浅浅的擦痕，皮肤微微发黑。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"老墨……"他声音都变了，"我腿有点麻。"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我蹲下去看了一眼。擦痕不深，但皮肤确实在变色。皮弋上的毒液经过千年已经衰减了大半，但沾上一点还是会有反应。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"别动。"我从背包里掏出急救包，用酒精棉片使劲擦那道擦痕，又敷上解毒药膏。"毒液衰减了，不会致命，但接下来几个小时你的右腿会越来越麻。别用它承重。"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阿松咬着牙点了点头。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经这么一遭，我们走得更慢了。每一步都先用探棍敲实了再下脚，一百二十米的甬道，足足走了两个小时。阿松的右腿越来越沉，到后来只能拖着走，我让他把大部分重量靠在我肩上。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走到头是一面墙。三米宽、三米高，正中间一个两公分直径的圆孔，深不见底。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我拿手电往孔里照，光柱消失在极深的黑暗里。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孔里传出了那个声音。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极轻，像有人在极远的地方，拿指甲轻轻刮了一下青铜。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和第一晚在俊杰家听到的一模一样。和石兽阵里地底传来的，也一样。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它在回应我们。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紧接着，那面墙无声地往内开了。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只开了四十公分，刚好够一个成年人侧身挤进去。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我先挤了过去。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挤过窄缝的几秒钟格外难熬。身体被夹在两堵极冷的铁石墙之间，前后都看不见光，只能靠腹部力量一点一点往里蹭。所有感官都会自动放大：能听见自己的心跳，能感觉到氧化皮碎屑落进衣领里，能闻到金属的冷味和自己汗的咸味混在一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那种压迫感不是来自物理空间的狭小，是来自一种感觉——你正在被这座山吞进去。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过来的一瞬间，头灯光柱扫到的东西，让我整个人僵在了原地。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是一个极大的空间。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到什么程度？我的强光头灯有效射程三十米，光柱打出去直接消失在黑暗里。规模超出了光能够覆盖的范围。黑暗不是"没有光"，而是一种实体，像黑色的水，从四面八方涌过来，把头灯的光柱吞得只剩下眼前一小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"老墨？"阿松在墙缝那边喊，"你咋不说话？"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"……你快进来。"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他挤了两分钟也过来了——右腿不太好使，蹭得格外慢。站到我旁边后，同样一句话都说不出来。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我们就这么站了半分钟，头灯光柱在黑暗里晃来晃去，像两根无力的光针，试图缝合一片太大太深的黑暗。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最后还是阿松先开口，声音发颤："老墨……这是墓室？"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"不。"我说，"这是前室。"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"前室？"他看了看四周，"你管这叫前室？我见过的汉墓前室也就十几平米，你这前室……"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他说不下去了。因为他的头灯光柱扫过远处的壁面，照到了东西。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前室两壁刻满了东西。文字、图样、符号，密密麻麻从地面一直延伸到看不见的高处。不是随意刻的，是有章法、有布局、有层级的。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我打手势让阿松停下，拿手电沿着壁面一点一点照。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内容分三类：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第一类是古文字，混杂了彝文、梵文和大理方块字，排列工整，像正式文献记录；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第二类是图样，有星图，也有地形图，和俊杰册子上的部分重叠；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第三类是符号，就是那个"穴"字及其变体，有的单独出现，有的成组排列成阵。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"是阵法？"阿松问。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"更像导航。"我指着一组符号，"你看这些符号的排列，对应不同的方位和深度。整面前室的墙，就是一张立体地图——告诉进来的人，哪条路去哪层墓室。"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往里走了四十米，壁画开始变得繁密。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符号退居边框，壁面主体出现了具象画面。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幅是只巨大的金翅鸟，展开双翼俯冲向下，喙里咬着一截蛇身。双翼之下是洱海波浪，波谷里藏着极小的白族民居——三坊一照壁，一座一座比米粒还小。壁画刻工极精，每栋民居的照壁上甚至能看出图案的轮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"迦楼罗，金翅鸟。"我说，"崇圣寺三塔顶上就有。大理国时期是镇水之神，古代洱海经常泛滥，僧侣铸金翅鸟镇压水患。"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再往里走，是尊通体漆黑、三头六臂、额生竖眼的巨大神像。祂站在苍山十九峰之上，六只手里分别持着剑、戟、金刚杵、蛇、人头骨和火焰。法器往下滴着黑色液体，落在山下化成了庄稼、房屋、牛羊。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"大黑天神。白族的本主神。"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"就是你说那个吞瘟疫的？"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对。玉皇大帝派他来散瘟疫，他不忍心，自己把毒吞了，身体烧成黑色。白族人把祂供为守护神。"我顿了顿，"画在这里不是吓退盗墓的——是告诉进来的人，这座墓里的人，和外面的百姓，被同一个神守护着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第三幅是阿嵯耶观音。细腰削肩，面容俊秀，身披天衣站在莲花上，左手持柳枝，右手结施无畏印。柳枝尖端往下滴水，水滴落进洱海，鱼群全朝着祂的方向游来。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大理国独有的观音造像，省博物馆有尊青铜的，是镇馆之宝。"我说，"大理国是佛教国家，国号全称'妙香佛国'。二十二位国王有九位退位出家，他们不觉得死是可怕的事——是去'见佛'的。观音在这里，相当于引路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阿松点点头："行，走一路学一路，比看书强。"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再往里走，主题从神佛变成了人和事。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第四幅壁画尺幅极大，占了四米长的壁面。底色暗红——是铁矿石研磨的氧化铁粉，天然带着一股血腥气。画面上方是城池，城墙上站着披铁甲的唐军；下方是无数火把和尸体。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"天宝战争。"我说，"唐玄宗天宝年间，唐朝两次派大军征讨南诏，总共十五万人，全部葬在了洱海周边。"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"十五万？南诏才有多少兵？"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"正规军不到三万。不是靠人数赢的，是靠地形。南诏把唐军引入沼泽地带，夜袭加伏击切断补给，唐军最后大多是饿死病死的。"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我指着画面左下角一个极小的细节——一匹倒下的战马旁，跪着个年轻士兵，盔甲上插了三支箭，右手还握着横刀，眼睛睁着望向东北方。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是长安的方向。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"打完仗第七年，南诏国主阁罗凤做了一件让整个西南地区都觉得诡异的事——在太和城外立了块巨碑，叫南诏德化碑。碑文是写给唐朝的，说自己世世代代忠于大唐，出兵是被逼的，死后也要归顺。"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"打了胜仗还低头？"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"阁罗凤是南诏最有政治智慧的国主。他必须打赢保住南诏，但也必须给后世留一条归唐的路。南诏军事上赢了，但文化制度上永远离不开中原。"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再往里一幅，风格完全变了。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画面上是一片开阔空场，站着三群人：白族各部首领、彝族乌蛮各部首领，中间站着个穿素袍的中年男人。他站姿松弛，两手自然下垂，脸上没有杀气，倒像集市上劝架的掌柜。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"段思平，大理国开国皇帝。"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"不是一把火统一的？"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"那是南诏皮逻阁。段思平是谈出来的统一。"我说，"他把三十七部首领叫到平坝上，摆上酒坐下来谈。他正式称号是'神圣文武皇帝'，但在世的时候大家叫他'主公'，他自己称'段氏之长'。"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"这么佛系？"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"他定了条规矩：国王年老后到崇圣寺出家，把王位传给族内最有能力的后代。二十二位国王九位出家，三百一十六年从没发生过一次王位继承内战。"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阿松沉默一会儿："这比唐太宗都厉害。"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"不是一个维度。唐太宗是在'打天下'的逻辑里做到极致。段思平是在根本不需要打的地方，建立了一个能活三百年的国家。"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我们边走边看，不知不觉走到了前室中段。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就在这时，阿松忽然"哎"了一声。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"老墨，你看这块。"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他指着右壁一片区域。那片壁面是空白的——不是没刻东西，是刻了之后被人为磨平了。两米见方的区域，表面有极细密的平行打磨痕迹，和周围自然石纹完全不同。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有人在上面刻了什么，然后又把它磨掉了。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"为什么要把刻好的东西磨掉？"阿松问。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"两种可能。"我说，"一是刻错了，二是刻的东西太重要，不能让人看见。"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我拿手电斜着打光。极低角度的光照下，石面上的细微凹陷会显现——就算表面被磨掉，刻痕最底部也会残留极弱的痕迹。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这叫阴刻残留辨识法，是外公教我的。外公说，古墓葬里没有真正的"空白"，每一面墙都在说话，只是有些话被故意压低了声音。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我花了十五分钟，一点一点照过去。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然后我看见了。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残余刻痕拼在一起，组成了一个图案。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不是符号，不是文字。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是九只眼睛，排成一个圆。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圆的正中心，第十只眼睛的位置，被挖得最深，磨得最彻底。不是磨掉了刻痕——是把石头本身挖掉了一块，留下一个拇指大小的凹坑。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凹坑底部，有暗红色的残留物。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我凑近闻了闻。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是血。干涸了至少几百年的血。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天宝战争是唐朝历史上最惨痛的对外战争之一，十五万将士埋骨南诏。但这场战争也间接促成了南诏与唐朝后来的苍山会盟，奠定了西南地区百年和平。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南诏德化碑至今仍存，是云南最大的唐碑，被誉为"云南第一大碑"。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36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第二卷　九眼密钥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第6章　断后经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我们退出第一道墓门的时候，日头已经偏西了。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山里的黄昏来得比平原早。雾气从山谷里升起来，把石兽阵淹在一片白茫茫里。那些兽形石像在雾中只露出模糊的轮廓，像一群蹲在云里的怪兽，随时可能扑出来。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坐在平台上喘气，后背的衣服全湿了，一半是吓的，一半是累的。他的右腿已经完全没知觉了，裤管卷起来，小腿皮肤泛着不正常的青灰色。我给他换了次药，药膏的颜色从白变成了浅黄——说明毒素还在往外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我蹲在石兽旁边，手里攥着刚拓下来的九眼残图，脑子里反复转着那片被磨平的壁面。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九只眼睛是导航，第十只眼睛被刻意挖掉了——这件事绝对不简单。而且凹坑底部的血迹说明，曾经有人用自己的血"激活"过第十只眼睛，然后又把整个图案磨掉了。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"老墨，咱们接下来咋整？"阿松拧开水壶灌了一大口，"直接往里干？我总觉得前室后面还有东西，那规模绝对不止一个前室。"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"先不进。"我摇头，"第一，装备不够，头灯电池撑不了多久，也没带气体检测仪和备用氧，真碰到空腔毒气根本扛不住；第二，九眼图的事没搞明白，第十只眼的谜题不解开，往里走就是瞎闯。"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"第三，"我压低声音，"有人在跟着我们。"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阿松的嘴停了半拍，然后缓缓点头。他早就意识到了。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"昨天进山的时候我回头看了一眼，"他说，"山脚下的树丛里有反光，像是有人在用望远镜。"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"多少人？"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"看不清。但至少两个。"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我骂了一句。干我们这行最怕的就是这个——你费尽心力找到了墓，结果给别人做了嫁衣。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下山的路比上山快，两个多小时就到了云头村。阿松的腿拖在后面，走得很慢，我架着他，一路上不停地回头观察身后。没有看到跟踪者的身影，但这反而更让我不安——看不见的敌人才是最危险的。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俊杰还坐在院门口等我们，茶案上的茶换了两泡，还是热的。看见我们进来——特别是看见阿松一瘸一拐的样子——他脸色一变，二话没说先从屋里拿出一瓶褐色的药油。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"先坐下。"他拧开瓶盖，一股极浓的草药味冲出来。他蹲下来，把药油倒在掌心搓热，然后按住阿松的小腿，一下一下往上推。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那手法不是普通人的按摩——力道沉稳，节奏均匀，每一推都沿着经脉走向。阿松嘶了一声，然后说："嘿，您这手艺——"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"祖传的。穴人都会点医术，解毒是最基本的。"俊杰头也不抬，"你中的是皮弋毒，毒性不强但很缠人，不推出来三天之内腿就废了。"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推了大约二十分钟，阿松小腿上的青灰色退了大半，恢复了正常的肤色。阿松活动了一下脚踝，满脸不可思议。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"李叔，您这药油是什么做的？比医院的蛇药还管用。"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"山里的草药，方子不能说。"俊杰站起身，在围裙上擦了擦手，"但只能解毒，不能续命。以后在墓里小心点，不是每次都这么走运。"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他转过头看我，没问结果，只是抬手添了两个茶杯。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"看到了？"他先开口。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看到了。"我把九眼拓片铺在茶案上，"李叔，前室右壁有一片被磨平的地方，底下是九只眼睛的图案，中心第十只眼被挖掉了。凹坑底部有血迹——有人用自己的血激活过第十只眼，然后又磨掉了。您爹说的'九眼为天，十眼为人'，到底是什么意思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俊杰的手指轻轻拂过拓片中心的空位，指尖有点抖。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沉默了很久，他才开口。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"九只眼睛对应天上九颗星，是找路的钥匙，叫'天星眼'。第十只眼睛，对应守陵人的血脉，叫'人魂眼'。"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"血脉？"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对。穴人世代守陵，血脉里有一种东西，祖上叫'血中之铁'。铁含量比普通人高很多，能和玄铁青铜里的稀土成分起电磁反应。"他抬眼看向我，"第十只眼不是被挖掉了，是它本来就没有实体。它要靠守陵人的血去'点亮'，才能打开最深处的门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阿松在旁边听得眼睛都直了："滴血认门？这也太玄了吧。"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"不是玄，是法子老。"俊杰苦笑，"老祖宗传下来的笨办法，只认血脉不认人。外人就算拿到了九眼图，找不到守陵人，也永远开不了最里面的门。"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我又问："那残卷里写的'断后经'，是什么？"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听到这三个字，俊杰的脸色一下子沉了下去。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他端起茶杯，茶盖碰着杯沿，发出细碎的磕碰声。院子里忽然安静了，连山茶花叶子被风吹动的沙沙声都变得格外清晰。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"断后经，是守陵人的终极仪式。"他声音压得很低，"如果陵墓有被大规模盗掘的风险，最后一任守陵人要亲手毁掉核心甬道，封死所有入口，自己留在墓里，用命断后。"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"石碑上那句'入此门者，断其后路'——既是警告闯入者，也是守陵人的誓言。"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院子里静了下来。山风吹过茶花树，叶子沙沙地响。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我忽然明白为什么俊杰的父亲要烧掉大半祖传资料。不是怕后人盗墓，是怕后人知道得太多，会忍不住踏进那道门，会触发"断后"的宿命。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守陵人的后代，天生就带着"为陵而死"的诅咒。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"李叔，"我斟酌着开口，"我们打算再进去一次。不是盗墓，是勘测，最后所有数据都会交给文物部门。您……要不要一起？"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他猛地抬头看我，眼神里有震惊，有犹豫，还有某种压抑了一辈子的渴望。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七代人守着一座山，却从没真正走进去过。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"我是外穴传人，按祖训不能进内穴。"他嘴唇动了动。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"祖训是死的，人是活的。"我说，"您守了六十年，够了。您不想进去看看，您七代祖先守的到底是什么吗？"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俊杰盯着茶案上的拓片，盯了足足十分钟。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院子里越来越暗，远处的苍山隐进了暮色里。他脸上的表情一直在变——犹豫、挣扎、恐惧，最后是一种很平静的东西，像一个人终于做出了一个压了很久的决定。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最后他长长吸了一口气，站起身。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"我去收拾东西。"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那天夜里，他翻出了压在箱底的旧祭服。灰蓝色的土布，胸口用细银线绣着一只眼睛。他说这是十二岁那年父亲给他的，说"等灯亮的那天，你就穿它上山"。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"灯亮？"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"对。祖上传说，王陵里的长明灯亮了，就是守陵人的使命要结束了。"他摩挲着祭服上的银线，"我以前以为是瞎话，今天你们来了，我忽然觉得……可能是真的。"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我把跟踪者的事告诉了他。他听完没慌，只是点了点头。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"我爹说过，总有一天会有人来抢。"他从柜子底下摸出一把磨得发亮的铜匕首——守陵人的信物，"穴人不是只会守墓，也会护墓。真到了那一步，我有办法。"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我没问他有什么办法。他眼神里的东西让我相信，一个守了七代人秘密的家族，不可能没有最后的底牌。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后来我常常想，"断后经"三个字，最残忍的地方从来不是死，是"命定"。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生下来就知道自己这辈子的终点是一座黑暗的古墓，知道自己最后要亲手封死自己的退路。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可他们还是守了千年。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paintin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18"/>
        </w:rPr>
        <w:t>图5　阁逻凤议政图（云南省博物馆藏复制品）—— 再现南诏全盛时期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第7章　重入苍山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第二天一早，我们三人再次上山。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天还没亮透，雾气沉沉地压着山脊。俊杰换了祭服，外面套了件旧夹克遮住，背了个旧藤编背篓，里面装着香烛、火石、一小袋粗茶，还有那把铜匕首。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路上他走得不快，但每一步都很稳。哪段路有暗坑，哪棵树是标记，哪块石头下面有山泉，他都一清二楚。走在他后面，你会发现脚下自动就避开了所有坑洼，好像路是他铺的一样。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"我爹活着的时候，每年都要带我走一遍这条路。"他边走边说，"只走到第三尊石兽就停，再往里不让去。他说'外穴守外，内穴守内，各有各的本分'。"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"您哥哥呢？"我问，"您说过他是内穴守陵人。"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俊杰的脚步顿了一下。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雾气在我们身边流淌，冷杉的枝叶上挂着水珠，偶尔滴一滴在脖子里，冰得人一激灵。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哥比我大五岁。十八岁那年测血脉，他血中之铁的浓度比祖上任何一代都高，被内穴的人接走了。"他声音有点发哑，"进山那天我去送他，他走到第三尊石兽那儿，回头跟我说'俊杰，外面就交给你了'。从那以后，我再也没见过他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"您没想过进去找他？"阿松问。他的腿恢复了不少，但走路还是有点瘸。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"想过。"他苦笑，"但祖训不能破。外穴的人迈过石兽阵，就是犯禁。我爹说，犯了禁，龙脉就不灵了。"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我没再问。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有些规矩，刻在骨头上，不是一句"破了吧"就能轻松掀过去的。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走到石兽阵的时候，俊杰停下了。雾气很浓，七尊石兽只露出模糊的轮廓，像一群蹲在云里的巨兽。他面对着它们，恭恭敬敬鞠了三个躬。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"列祖列宗，第七代外穴守陵人俊杰，今日入内。不是为了财宝，是为了看看你们守了一千年的东西。扰了各位安息，见谅。"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说完，他走到第一道墓门前，从怀里掏出一小块干净的兽皮，上面凝着一滴暗红色的血——是他昨天夜里自己取的。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他把兽皮按在门中央那个"穴"字符号上。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几秒钟后——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"咔。"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那面巨大的玄铁青铜墙，无声无息地向内收缩打开了。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比我上次用工具拨的，快得多，也顺畅得多。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阿松看傻了："我靠……真的是滴血开门？这玩意儿搁古代就是黑科技啊。"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"是生物电磁感应。"我说，"血液里的铁元素和玄铁青铜里的稀土成分接触，触发了机关的电磁开关。这套系统，是一千年前的生物识别技术。"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"一千年前的指纹锁。"阿松嘟囔了一句。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甬道还是那条甬道。有了上次的经验，加上俊杰带路，我们走得快了很多。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他一路走，一路摸着壁面的刻纹，像在抚摸祖先的脊背。走到那片被磨平的九眼图前，他停下了。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"这里本来刻的是历代内穴守陵人的名字。"他指尖轻轻拂过打磨过的痕迹，"每一代上任，就把名字刻在第十只眼的位置；离任的时候，就把自己的名字磨掉。"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"为什么要磨掉？"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"守陵人不能留名。"他说，"守了一辈子，最后要把自己从墙上抹掉。就像没来过这世上一样。"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我站在他身后，看着那片光滑的壁面，忽然想起外公笔记里的话：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"脉在山中，命在人里。"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一千年的龙脉，靠的不是山，是一代又一代把自己名字抹掉的人。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往里走，过了前室壁画区，空间继续收窄，变成一条两米宽的甬道。壁面上的文字图样渐渐少了，取而代之的是每隔两米一道的凹槽，从地面一直延伸到顶壁。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"这是导水槽。"俊杰说，"苍山山体渗水，这些槽把水导出去，汇到地底的暗河里。整座王陵的通风、降温、机关动力，全靠这条暗河。"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"暗河？"阿松来了精神，"这里还有暗河？"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"有。"俊杰点头，"祖上传说，整个王陵是建在暗河上面的。前面就是星桥，过了星桥，才是真正的内穴。"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越往里走，空气里的水汽越重，温度也降了好几度。我的头灯光柱里开始出现水雾，像一层薄纱飘在空气中。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同时，一种极低沉的嗡嗡声越来越清晰，像远处有台巨大的发动机在持续运转。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不是错觉。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是水流声。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暗河的水流冲击着岩体，通过玄铁青铜的壁面传导过来，闷沉，厚重，像大地的心跳。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走了大约一百米，甬道陡然开阔。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我们站在了一处悬崖边上。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前方是一个巨大的地下溶洞，宽逾百米，高度看不到顶。暗河就在我们脚下十几米的地方奔涌，水流极快，撞击在岩石上发出沉闷的轰鸣，溅起的水雾在头灯光柱里像一层薄纱。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暗河水漆黑如墨，根本看不到底。水面泛着极淡的蓝光，像是河底沉淀着什么发光的物质。那蓝光不是稳定的，而是微微波动的，像河底有什么活的东西在呼吸。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而我们面前，是一座桥。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一座横跨暗河的石桥。桥面极平整，宽约三米，护栏是玄铁青铜铸造，上面刻满了星纹。桥的另一端隐在黑暗里，看不到头。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"星桥。"俊杰轻声说，"祖上叫它天渡桥。天上的渡口。过了这座桥，才算真正进了内穴。"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阿松趴在护栏上往下看，倒抽一口凉气："我的妈呀……这河有多深？掉下去估计连泡都不冒一个。"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"不知道。"俊杰摇头，"祖上只说，暗河通着洱海，也通着无量山。"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无量山。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这三个字又一次出现了。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我拿出九眼拓片，对照着暗河的流向算了算方位——河水蜿蜒向南，指向的正是无量山的方向。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原来苍山真的只是门。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门后面的路，沿着暗河，一直通向更深处、更远处的另一座山。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我们踏上星桥，往对岸走。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桥面极稳，踩上去没有一丝晃动。桥面上也刻着九只眼睛的图案，每只眼睛都对应头顶穹顶的一处凸起。俊杰说，那些凸起里嵌着稀土萤石，冬至的时候星光顺着岩缝照下来，九只眼睛会一起亮，桥面上会映出完整的星图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"那时候站在桥中央，就像站在星星上。"他说这话的时候，眼睛里有光。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那是他听了一辈子、却从没见过的景象。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走到桥中央的时候，我忽然停住了。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"你们听。"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阿松和俊杰都停下脚步。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水流声里，夹杂着另一种声音。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极轻，极有规律，像指甲慢慢地刮青铜。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就是这个声音。从第一次在俊杰家听到，到甬道里听到，再到现在——它离我们越来越近了。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"是预警簧片。"俊杰忽然说。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"什么？"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"祖上传下来的说法，墓里有青铜簧片，挂在气流通道里。有活人进来，体温和气流变化就会带动簧片震动，发出声音。"他顿了顿，"相当于……门铃。告诉里面的人，有人来了。"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我心里一震。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门铃。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也就是说，这座墓的设计之初，就默认里面是有人的。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内穴守陵人，世代住在里面。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阿松脸色有点发白："里面的人……不会是你哥吧？都过去几十年了……"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俊杰抿着嘴没说话。他攥紧了护栏，指节都泛了白。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我拍了拍他的肩膀："先往前走。是与不是，到了就知道了。"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越靠近对岸，那个"指甲刮青铜"的声音就越清晰。节奏也越来越快，像里面的人，知道我们在靠近。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走到桥的尽头，岩壁上出现了一道门。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不是我们之前见过的任何一种形制。它和岩壁几乎融为一体，不仔细看根本发现不了——整扇门就是一块和岩壁同质的玄铁青铜板，表面做了仿岩石纹理的处理。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门的左侧，有一个手掌形状的凹槽。大小、深浅，刚好能放下一只成年人的手掌。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"这是……内穴的门？"阿松问。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俊杰点点头，声音有点发颤："我爹说过，星桥尽头有一道岩门，只有守陵人的掌纹能开。这是内穴和外穴的分界。"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他站在门前，久久没有伸手。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七代人的规矩，外穴不能进内穴。今天他就要亲手破了这个规矩。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"李叔，"我说，"要是为难，咱们就不进。"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他摇摇头。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"都走到这儿了。"他笑了笑，笑得有点涩，"我也想看看，我哥守了一辈子的地方，长什么样。"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他抬起左手，慢慢按进了那个掌印凹槽里。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掌心贴实的那一刻，岩壁内部传来一阵沉闷的机械转动声。像有无数巨大的齿轮，在很深的地方缓缓咬合。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然后，整块岩壁——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向下沉降了下去。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没有噪音，没有震动，就像岩壁自己沉入了地面。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一个黑洞凭空出现在我们面前。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门后不是甬道。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是一条笔直的、望不到头的大道。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大道两侧，隐隐约约立着一座接一座的建筑轮廓。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头灯光柱扫过去的瞬间，我看见了重檐的屋顶、整齐的坊墙、还有道路中央一块竖着的石碑。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阿松手里的地质雷达"嘀"地响了一声。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他低头看了一眼屏幕，声音都抖了：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"老墨……这空间……横向三百五十米，纵向还没探到头……这不是墓……"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"这是一座城。"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守陵人不能留名。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这句话我后来想了很久。他们守了一千年，守护了一个王朝的秘密，守护了一方百姓的安宁，却连名字都不能留在墙上。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可正是这些没名字的人，撑住了一千年的岁月。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8318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ste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31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18"/>
        </w:rPr>
        <w:t>图6　南诏德化碑（阳面）—— 现存大理市博物馆，记载南诏与唐朝关系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第8章　地下王城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我们沿着大道往里走，脚步都放得很轻。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像是怕惊扰了这座沉睡了千年的城。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大道宽八米，路面铺着打磨平整的玄铁青石板，缝隙里填着水银封层，千年过去依然严丝合缝。路面上积着薄薄一层灰尘，说明近百年来都没人走过。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道向溶洞深处延伸，淡蓝色的微光从穹顶洒下来，像一层薄雾浮在半空。那光不是均匀的，有的地方亮一些，有的地方暗一些，像天上的云彩投在地面的阴影——只不过这里的"天"是穹顶，"云"是稀土萤石层的厚薄变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阿松端着地质雷达，手都在抖："老墨，你知道这空间有多大吗？穹顶至少六十米高，整个马龙峰的肚子基本都被掏空了。这工程量……搁宋代，简直不敢想。"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段思平建国第三年开始修，修了二十七年。"俊杰走在前面，脚步很稳，像走在自家院子里，"不是为了死后风光，是为了留后手。南诏亡国的教训在前，万一上面的江山守不住了，王族、工匠、典籍、医术、冶炼技术，全都能撤进山里，在地下接着活下去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"这是一座备份的城。"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大道两侧是对称的建筑格局，像地面上的古城坊市。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左边是生活区。一排排石砌房屋，都是白族三坊一照壁的缩小版，不用瓦，屋顶全是整块玄铁青铜一次铸成。屋前有小小的院落，石桌石凳俱全，甚至还有凿出来的灶台和蓄水池。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我推开最靠近入口的一间屋门。门轴没有生锈，无声无息地滑开。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屋里陈设极简单：一张石床，一个石柜，一盏铜灯。铜灯里有凝固的灯油，灯芯是断的，说明最后离开的人，是主动熄了灯走的。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石柜上放着半块陶土做的小玩具，雕的是只小羊，耳朵缺了一块，像是孩子做了一半没做完。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我伸手碰了碰那只小羊。指尖传来石头的凉意，仿佛还能摸到千年前那个小工匠的体温。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"穴人的家眷最早都住在这里。"俊杰说，"最兴盛的时候，城里住了两百多口人。有工匠、有巫医、有星象师，还有种地的——后面有暗河冲积出来的土坪，种过荞麦和青菜。"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"地下能种地？"阿松瞪大了眼。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"能。靠穹顶的发光石提供弱光，产量不高，但够应急。"他指了指穹顶方向，"那些发蓝光的不是装饰，是稀土萤石层，能持续发出微弱可见光，千百年不会灭。"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右边是祭祀区和工坊区。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祭祀区不大，一座小小的本主庙，供着大黑天神和白洁夫人。神像用玄铁青铜整体浇铸而成，表面覆着一层厚厚的香灰。神像前的石香炉里，还留着半截没燃尽的香——香头弯着，像是在最后一刻被风吹灭的。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工坊区分了好几间：冶炼坊、制灯坊、竹简坊、星图坊。冶炼坊里还摆着废弃的坩埚和铁锤，墙角堆着没加工完的玄铁青铜锭；制灯坊的架子上，整整齐齐码着上百盏没使用过的铜灯，和前室壁龛里的形制一模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阿松蹲在冶炼坊的坩埚前，拿放大镜看了半天："我的妈呀……这是坩埚炼铁法？宋代中原都还没普及的工艺，他们在地下居然已经用得这么熟了？"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"南诏的冶炼技术本来就比中原来得早。"我说，"云南铜铁矿藏多，又有本地巫祭的技术传承，很多工艺是独立发展出来的，没走中原的路子。"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我们沿着中轴线往里走，越走越安静。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生活区和工坊区的烟火气渐渐淡了，取而代之的是一种肃穆的沉静。大道两侧的建筑越来越高大，装饰也越来越规整——从平民住的小屋，变成了官员、祭司、守陵将领的居所。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走到大约中轴线一半的位置，大道中央立着一座碑。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碑不高，两米左右，没有碑额，没有纹饰，光秃秃一块玄铁青铜板。碑上只有四个字，用汉、彝、白三种文字刻着：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/>
          <w:i w:val="0"/>
          <w:color w:val="1A1A1A"/>
          <w:sz w:val="21"/>
        </w:rPr>
        <w:t>非公不入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"前面就是王陵区了。"俊杰停下脚步，"外穴守陵人没事不能进陵区，这是老规矩。我也是第一次走到这么深。"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"您也是第一次？"我有点意外。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"嗯。我爹只带我到过这道碑，说'王陵是安息的地方，活人少打扰'。"他笑了笑，"今天托你的福，能进去看看了。"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阿松已经端着扫描仪往前走了几步，忽然回头喊：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"老墨！你快过来看！前面……前面是一排陵！一眼望不到头！"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我快步走过去。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头灯光柱扫过碑后的空间，我屏住了呼吸。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道两侧，整整齐齐排列着一座接一座的独立陵寝。汉式重檐顶，白族照壁墙，藏式金翅鸟檐角，三种风格融在一起，却一点都不突兀。它们一座挨着一座，沿中轴线对称排布，像两列沉默的士兵，守着中间这条通向最深处的大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左排、右排，绵延不绝，一直延伸到穹顶蓝光的深处。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我忽然想起残卷里的那句话：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"……苍山之腹有三穴，穴中藏王棺九口……"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不是九口。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是整整一片王陵群。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是一整个王朝，把自己的身后事，全部安放在了苍山的肚子里。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那天站在地下王城的中轴线上，我第一次真切理解了"国祚"两个字。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地上的王朝会灭亡，会改朝换代，会被史书几笔带过。可地下的城不会。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它安安静静躺在山里面，房子、工具、孩子的玩具、没燃尽的香，全都原封不动。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它像一个时间胶囊。把一个时代最鲜活的烟火气，封存在了苍山深处。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4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stele_inf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18"/>
        </w:rPr>
        <w:t>图7　南诏德化碑简介—— 全国重点文物保护单位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第9章　二十二王陵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我们花了整整两个小时，才走完王陵群的前半段。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俊杰说，按祖上传下来的说法，左排是段氏正统王陵，一共二十二座，对应大理国二十二代国王。右排是"功臣陵"，葬的是不配留名、却不得不葬的人——南诏遗臣、穴人先祖、战死的将军、替王族赴死的替身。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右排所有的陵，全是无字碑。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我们先看了左排。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第一座陵最大，也最气派，陵前石碑上刻着：大理国太祖神圣文武皇帝段思平之陵。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陵门是虚掩的，没有封死。俊杰说，段思平留下遗训，王陵之门永远不封，后世守陵人随时可以进来打扫祭拜。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推开门的瞬间，一股极淡的檀香飘了出来。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不是腐朽的气味，是檀香。千年的檀香。像有人前天才烧过香，气味还残留在空气里。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墓室不大，却极规整。没有金银珠宝，没有陪葬俑，只有一口玄铁青铜棺，摆在墓室正中的石台上。棺前供着三样东西：一副旧铠甲、一把横刀、一只粗陶碗。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"铠甲是他起兵时穿的，刀是他亲手打的，碗是他当年和三十七部首领盟誓时喝酒用的。"俊杰伸手轻轻拂去棺盖上的灰尘，"他一辈子节俭，死的时候特意交代，陪葬品就这三样，多一件都不要。"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我看着那只粗陶碗，碗沿还有个小缺口。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一个开国皇帝，陪葬品不是金玉，是一副旧铠甲、一把刀、一只豁口碗。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他带走的不是财富，是自己打江山的一辈子。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段思平这个人，"俊杰站在棺前，声音放得很低，"祖上传下来的说法，他起兵之前是个农夫。不是什么将门之后，就是种地的。起兵的时候三十七部首领问他：你凭什么当皇帝？他说：我不当皇帝，我当'段氏之长'。你们要是信我，就跟我干；不信，随时走，我不拦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"结果呢？"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"三十七部，一个没走。"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往里走第五座陵，碑上写着大理国圣明皇帝段素隆。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这座陵比段思平的小一圈，陵门刻着莲花纹样，门楣上雕着阿嵯耶观音。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"这位是主动退位出家的。"俊杰说，"在位四年，觉得自己不是当国王的料，直接把王位传给侄子，自己去崇圣寺当了和尚，法号梵通。他在位的时候减赋税、修水利，百姓日子过得安稳。"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"他的陵里有什么？"阿松问。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"只有一套僧衣，一本手抄佛经，还有他自己种茶做的茶饼。"俊杰笑了笑，"这位皇帝活着的时候爱喝茶，死了也要带茶走。"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我推门进去看了一眼。确实如此——石台上没有棺椁，只有一套叠得整整齐齐的灰色僧衣，一本泛黄的经卷，和一块用粗麻布包着的茶饼。茶饼上还压着一片干枯的茶叶，叶脉纹路清晰可辨。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一个国王，死后不要王冠，要僧衣和茶。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走到左排最后一座陵，石碑上的字很简单：大理国末代国王段兴智之陵。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这座陵是所有王陵里最朴素的，没有重檐顶，没有金翅鸟装饰，甚至连碑都比别的矮半头。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"他是亡国之君，按规矩不能修得太张扬。"俊杰语气很平，"但他的陵，是所有王陵里地基打得最深的。"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"为什么？"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"因为他扛了最多的骂名。"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俊杰给我们讲了这段历史。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忽必烈十万大军兵临城下，段兴智不是不能打。大理国有三万常备军，加上苍山天险，死守的话至少能撑半年。可他没打。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他开城投降了。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条件只有一个：蒙古军不得屠城，不得劫掠白族村寨，不得动苍山百姓分毫。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忽必烈答应了。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后来段兴智被押去大都，很多人骂他卖国、骂他软骨头。可大理坝子的百姓知道，他用自己一个人的名节，换了整个大理的平安。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"他的棺里没有王冠，没有玉玺。"俊杰声音有点发哑，"只有两样东西：一样是他和忽必烈签的和约副本，一样是当时大理百姓联名写的万民折，折子里全是百姓替他求情的话。"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我站在那座矮矮的陵前，很久没说话。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史书上写"亡国之君"四个字，轻飘飘的。可字后面压着的，是一个人用自己的名声，换一城人生死的重量。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"你知道吗，"俊杰忽然说，"段兴智投降之后，忽必烈反而很敬重他。不但没杀他，还封了他做大理世袭总管，让他继续管大理的民事。"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"为什么？"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"因为忽必烈打了这么多年仗，见过太多宁死不降的硬骨头，也见过太多摇尾乞怜的软蛋。可段兴智不一样——他不是怕死才降的，他是为了让百姓活才降的。忽必烈分得清这两种人。"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左排二十二座陵看完，我们转去了右排。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右排的陵普遍比左排小，形制也简单，清一色的无字碑，连个姓氏都没有。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第一座陵最小，只有一米多长，像口儿童棺。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"这是谁？"我问。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"不知道。"俊杰摇头，"祖上只说，这是替段思平死的孩子。至于是谁，叫什么，没人知道。"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我想起之前听过的段思聪的故事。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段家的孩子，从十岁就开始替这个国家死。有的留下了名字，有的连名字都没留下。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往里走有一排陵，一共九座，大小一致，碑也一模一样。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"这是九代穴人首领的陵。"俊杰说，"最早跟着段思平建王陵的九个工匠首领，后来世代守陵，死了就葬在右排。他们不能留名，怕被仇家挖坟报复。"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"守了一辈子，连个名字都没留下？"阿松有点不平。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"他们不在乎。"俊杰说，"穴人祖训：守陵如守家，家安了，人就安了。名字不重要。"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最深处的一座陵，是右排最大的。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碑依然无字，但陵前摆着一样东西——一块半人高的石头，表面被磨得发亮，像有人常年抚摸。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"这是'负石阻兵'那位奶奶的陵。"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我愣了一下："负石阻兵不是传说吗？真有这个人？"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真有。"俊杰点头，"她不是观音化身，就是个普通白族农妇，家住苍山脚下。军队打过来的时候，全村人往山里逃，她堵在山道上的，一起还有另外五个女人——每个人背上都背着一块同样的铁石。六个人，站在狭窄的山道上，组成了一道人肉和铁石的城墙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"后来呢？"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"后来军队绕道走了。山道上的铁石摆成了一个阵势——不是八卦阵，不是奇门遁甲——是一个极简单的、极朴素的、利用山道两侧天然岩壁做夹角的'关门阵'。"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我伸手摸了摸那块石头。冰凉，光滑，是一千年来无数守陵人祭拜时摸出来的温度。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她不是国王，不是将军，甚至连名字都没留下。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可她是这座地下王城里，最配得起"守护"两个字的人。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从右排出来，我们重新站回中轴线上。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二十二座有名的王陵，和一百多座无名的功臣陵，静静立在大道两侧。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有名的，和无名的，王和百姓，将军和农妇，在地上的时候身份天差地别，到了地底下，他们并排躺在一起，共同守着这道苍山龙脉。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大道的尽头，就是龙脉殿。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一座八边形的巨大殿宇，静静立在王陵群的最深处，像一颗心脏，安放在整座地下王城的中心。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殿门关着。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门楣上那块巨大的玄铁青铜匾额，在头灯光照下慢慢显出四个字：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/>
          <w:i w:val="0"/>
          <w:color w:val="1A1A1A"/>
          <w:sz w:val="21"/>
        </w:rPr>
        <w:t>龙脉永续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二十二座王陵，一百多座无名冢。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看完那天我在想，所谓"王朝"，从来不是国王一个人的王朝。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是国王、大臣、工匠、士兵、农民、甚至一个连名字都没留下的女人，一起撑起来的。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他们有的名垂青史，有的默默无闻。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可在地底下，他们是平等的。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都在守着同一片土地。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70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lokitesvar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18"/>
        </w:rPr>
        <w:t>图8　大理国银背光金阿嵯耶观音立像（云南省博物馆藏）—— 大理国佛教艺术巅峰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第10章　龙脉殿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推龙脉殿门之前，俊杰整了整身上的祭服。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他说，这是守陵人一生只能进一次的地方。从前只有每一代内穴首领，临死前才能进去一次，拜谒龙脉之心，留下自己的印记。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"今天不一样。"他笑了笑，笑得有点涩，"今天是最后一次。以后这道门，就交给苍山了。"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殿门是纯铜铸造的，高六米，宽四米，表面刻着完整的大禹九鼎图。九只鼎形态各异，鼎身上刻着山川河流、草木鸟兽，像把整个天下都铸在了门上。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门中央有一个掌印凹槽，大小和俊杰的手掌完全吻合。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他深吸一口气，把左手按了上去。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"嗡——"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一声极清越的长鸣从殿门内部传出来，像古琴最沉的那根弦被拨动了一下，余音在空旷的王陵群里荡了很久才散。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紧接着，厚重的铜门，缓缓向两侧滑开。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没有机关摩擦的刺耳声响，只有极轻微的气流声——说明门的滑轨系统里，一直注着润滑的矿物油，近千年过去，依然有效。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门完全打开的瞬间，我、阿松、俊杰，三个人都屏住了呼吸。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龙脉殿的全貌，一点点铺展在我们面前。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这是一座完美的八边形大殿。直径四十米，穹顶高三十米。八面墙壁对应八卦方位，地面铺着青黑色石板，上面刻着完整的北斗九星阵，阵眼就在大殿正中央。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没有柱子。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整座大殿没有一根承重柱，完全靠八面墙体和穹顶的拱形结构承重。这种跨度的无柱石室，放在宋代建筑史上，简直是奇迹。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"阿松，你看这穹顶的受力结构……"我刚开口，就被他打断了。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"别说话。"阿松声音发颤，手里的扫描仪都忘了开，"让我缓缓。这要是真的，中国建筑史得重写半页。"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最先看清的是八面墙壁。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每一面墙，都是一部史书。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从正东面开始，顺时针排布，刻满了三种文字对照的大事记：汉文、古彝文、大理方块字。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第一面墙，写的是南诏。从皮逻阁统一六诏，到阁罗凤天宝之战，再到异牟寻苍山会盟，最后到南诏灭亡。字字工整，没有褒贬，只客观记录每一年发生的事。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第二面墙，写的是大理开国。段思平起兵，三十七部会盟，定都羊苴咩城，定国号大理。旁边配着小幅线刻图：平坝上摆着酒碗，一群人围坐在一起，中间那个穿素袍的人，正是段思平。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到第七面墙，是大理国三百一十六年的兴衰。水利、农耕、佛教、贸易、和宋朝的往来、和吐蕃的交流……没有帝王的丰功伟绩，全是百姓过日子的事：哪一年修了渠，哪一年减了税，哪一年闹了灾荒，哪一年粮食丰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第八面墙，写的是元明清三代。段兴智降元，明清改土归流，白族村寨的变迁，守陵人的世代传承。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最靠近地面的位置，字迹还带着新刻的金属亮色，不是古物。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上面只有几行字，刻痕很深，一笔一划都很用力：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公元二零二四年冬至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苍山王陵群，自建陵至今计一千零八十七年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今，苍山白族李氏第三十六代守陵人——李常远（原名俊杰）——正式继位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自此之后，李氏子孙不再守陵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陵，交还苍山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龙脉，交还天地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守陵人之职责——毕矣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"这是……您刻的？"我有点诧异。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"嗯。"俊杰点头，指尖轻轻拂过那几行字，"三个月前进来刻的。刻了整整三天。"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"为什么要刻在这里？"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"因为每一代守陵人，都要把自己离任的事刻在墙上。"他说，"从前刻的是'某某接任，守陵如初'。到我这一代，就刻'守陵完毕，交还苍山'。有始有终。"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然后是穹顶。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十米高的穹顶，整面刻着一幅完整的星图。不是简单的几个星座，是整个北半球能看到的全部星空。两千八百多颗星，每一颗的位置、亮度、大小，都精准得可怕。星与星之间用阴刻线条连接，组成了完整的星官体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"这是……宋代的星空？"阿松仰头看着，脖子都酸了。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"对。"我说，"是段思平时期，准确的星图位置。和现在的星空比，有岁差造成的偏移，大概十五度左右。"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更精妙的是，穹顶星图不是死的。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星图的凹槽里，填充着和九眼门同款的蓝色稀土材料。它们会随着殿内的温度、气流、甚至磁场变化，微微调整亮度。有的星亮一点，有的星暗一点，像真的天空在呼吸。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俊杰说，这是"活的天"。守陵人不用出地面，看着穹顶的星图，就知道今天是什么日子，什么节气，外面是晴是雨。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最后，是大殿正中央的龙脉之心。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在北斗九星阵的阵眼位置，立着一根两米高的玄铁青铜柱。柱子顶端，托着一块直径一米的巨大蓝晶石。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它就是龙脉之心。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整块晶体通透，泛着极淡的蓝色，像把一整片苍山的天空，凝在了石头里。晶体内部有天然的棉絮状纹理，仔细看，像山川河流，像飞禽走兽，像一整个微缩的世界。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"这块石头，是南诏立国那年，从天而降的陨铁里炼出来的。"俊杰走到晶柱旁，轻轻摸了摸基座，"段思平说，它是苍山龙脉的心脏。山的气，地的脉，全聚在这一块石头里。"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阿松拿仪器扫了半天，抬头的时候眼睛都亮了："确实有极强的磁场。整个地下王城的机关系统，应该都是靠它供能的——利用磁场和水流发电，驱动机关、点亮萤石、运行通风系统。"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"一千年前的永动机？"我有点难以置信。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"不是永动机，是利用自然能量。"阿松解释，"暗河水流是动力，这块蓝晶石是储能核心，整套系统靠水力和地磁维持运转，只要暗河不干，它就能一直工作。"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我站在晶柱前，仰头看那块巨大的蓝晶石。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安安静静立在大殿中央，立了一千零八十七年。见过开国的荣光，见过亡国的落寞，见过一代又一代守陵人走进来又走出去。它不说话，就只是亮着，用极淡的蓝光，照着整座大殿，照着八面墙上的历史，照着穹顶上的星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"还有三天就是冬至。"俊杰忽然说。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"冬至怎么了？"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"冬至子时，北斗第七星摇光的光芒，会顺着马龙峰顶的石英脉照下来，精准打在龙脉之心上。"他的眼睛亮了起来，"守陵人管这个景象叫'龙眨眼睛'，六十年才会出现一次角度最正的。"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"我爹活了一辈子都没赶上。"他说，"咱们赶上了，等等吧。看完了再走。"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就在这时，阿松的地质雷达忽然响了。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不是正常的扫描提示音，是警报——高频短促的"嘀嘀嘀"。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"怎么了？"我转头看他。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阿松低头看着屏幕，脸色变了。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"老墨……甬道方向，有热源信号。至少三个人，正在往这边移动。"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我的心猛地沉了下去。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来了。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那天在龙脉殿里，我第一次觉得"历史"不是书上的字。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它是摸得到的。是墙上的刻痕，是穹顶的星图，是蓝晶石的凉意，是空气里飘了一千年的淡檀香。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你站在那儿，就站在了一千年的正中间。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77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avalokitesvar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7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18"/>
        </w:rPr>
        <w:t>图9　南诏图传中的阿嵯耶观音—— 展现南诏开国史诗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第11章　冬至龙眨眼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"多远？"我问。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阿松盯着屏幕，额头上渗出汗来："按信号强度推算……在星桥位置。已经过桥了。"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我飞快地盘算。从星桥到龙脉殿，走快了二十分钟。如果对方是专业的，知道路，可能更快。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"李叔，除了星桥那条路，还有别的出口吗？"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俊杰摇头："龙脉殿是尽头。后面只有暗河，暗河通到无量山，但水路走不了——流速太快，而且水下有闸门。"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退路断了。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"那就只有一个办法。"我看着他们两个，"不退。"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阿松愣了一下："不退？对方三个人，咱们也不知道有没有武器——"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"这是墓，不是地面。"我说，"墓里是我们主场。我们知道机关在哪，他们不知道。而且——"我看向俊杰，"李叔，您说穴人会护墓。有什么办法？"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俊杰没说话，从背篓里摸出那把铜匕首，在手里掂了掂。然后他走到龙脉殿门口，蹲下来，在门槛旁边的地面上找到了一个极隐蔽的凹槽。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"这是应急机关。"他说，"守陵人最后的手段。按下去，星桥会收进去——桥面翻转，人会掉进暗河。"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"那我们怎么出去？"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"出不去。"他平静地说，"至少今天出不去。机关触发后需要三天才能复位。但三天之内，他们也进不来。"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三天。够看龙眨眼了。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"按。"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俊杰按下了凹槽。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远处传来一声沉闷的金属转动声，像巨大的齿轮咬合。紧接着是星桥翻转的声音——石板翻转、水花飞溅、然后是几个人的惊呼声，很远，但清晰。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"他们掉下去了？"阿松瞪大眼。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"不一定。"俊杰摇头，"星桥翻转需要十二秒，如果反应快，能跑过去。但至少能把他们挡在外面。"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我松了口气，但只松了一半。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三天。三天之后星桥复位，如果那些人还在，我们就得正面面对。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"先把正事办了。"我说，"冬至是后天。看完龙眨眼，想退路。"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我们在地下王城住了三天。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每天扛着仪器四处扫描，把整座王城的三维模型一点点建出来。他的腿恢复得差不多了，但走路还是有点跛。俊杰挨间屋子收拾，把散落的工具摆回原位，给每盏铜灯添上灯油；我就坐在本主庙的台阶上，整理残卷和拓片，把能对上的线索一条条记下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地下没有昼夜，全靠头灯和穹顶的微光判断时间。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奇怪的是，住了三天，没人觉得憋闷。通风系统做得极好，空气永远是凉丝丝的，带着点暗河的水汽和淡淡的檀香。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冬至那天，我们早早就进了龙脉殿。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俊杰换了干净的祭服，在殿中央的香炉里上了三炷香。阿松把摄像机架在殿角，对准龙脉之心。我站在晶柱侧面，等着那个时刻到来。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凌晨四点，穹顶的星图忽然暗了一瞬。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"来了。"俊杰轻声说。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四点十三分，穹顶正上方的石英脉里，出现了一道极细的光丝。像一根银色的发丝，在岩缝里一寸一寸往下爬。很慢，很稳，带着一种从宇宙深处来的、不容置疑的力量。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四点十五分五十秒，光丝触碰到了蓝晶石的顶端。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四点十六分整——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蓝晶石，亮了。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慢慢亮起来"，是炸开了。直径一米的蓝晶石，在零点三秒内释放出极强的蓝光。一瞬间，整个龙脉殿被照得纤毫毕现：穹顶密密麻麻的星图浮雕、八面墙壁上的铭文、地面上北斗阵的纹路、空气里浮动的灰尘……全部清晰地呈现在光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那光不刺眼，很温润，像把满月的月光浓缩了一百倍，填满了整座大殿。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我在那极致的蓝光里，看见了很多平时看不见的东西。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八面墙壁的缝隙里，藏着历代守陵人偷偷刻下的小字。有的刻了"今日平安"，有的刻了"想家"，有的刻了"阿爹我会守好"，还有的只画了一只小小的眼睛。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一千年来，那些没留下名字的守陵人，把自己的心事，偷偷刻在了大殿的角落里。他们守着天大的秘密，却连一句心里话，都只能刻在没人看得见的地方。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穹顶的星图在蓝光里活了过来。两千八百颗星同时发亮，和外面真实的星空一一对应。站在殿中央抬头看，就像头顶真的悬着一片夜空。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阿松举着相机，手都在抖，嘴里不停念叨："神迹……这简直是神迹……"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蓝光持续了整整十二秒。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十二秒后，光丝从蓝晶石顶端移开，晶体的亮度以肉眼可见的速度降下来，慢慢回到之前那种淡蓝的微光状态。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大殿重新恢复了沉静。像什么都没发生过。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只有我们三个人知道，刚才的十二秒里，我们看见了一千年才完美重合一次的，天与地的相逢。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很久之后，阿松才放下相机，长出了一口气："老墨，你知道刚才那一下意味着什么吗？"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"什么？"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意味着一千年前的人，精确计算出了岁差、冬至时刻、石英脉的折射角度、蓝晶石的光学特性……他们把天文、地质、光学、建筑，全揉在了这一座殿里。"他摇着头，"我们以前对南诏大理的科技水平，估计得太低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俊杰站在晶柱前，背对着我们，肩膀微微发抖。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我没上前打扰他。我知道，他在和七代人的岁月告别。在和那个从十二岁起就压在他身上的、叫"守陵人"的身份告别。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他的父亲、祖父、曾祖父，一代代人守了一辈子，都没见过"龙眨眼"。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他见到了。也算是给列祖列宗，一个交代了。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后来很多人问我，龙眨眼是什么感觉。我说不上来。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不是震撼，不是激动，是一种很静的感觉。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就像你推开一扇门，看见一千年的时光，安安静静地在你面前，眨了一下眼睛。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第12章　守陵人的誓言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蓝光散去后，俊杰走到第八面墙前。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他从背篓里拿出一把小小的铜凿子——就是守陵人刻字用的那种，传了好几代。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"老墨，帮我照着点。"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我拿手电打光。他跪在地上，对着之前刻好的那几行字，又在旁边补了一行小字：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今见龙眨眼，龙脉无恙。李氏之责，毕矣。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刻完最后一笔，他把铜凿子放在了晶柱的基座上。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"这是守陵人的信物。"他说，"从今天起，就放在这儿了。以后再也不用了。"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阿松在旁边问："李叔，以后真的不守了？万一有人进来盗墓怎么办？"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笑了笑。"盗不了。"他说，"核心甬道的机关，只有守陵人的血脉能开。外人进来，走不到王陵群就会困在沙陷和迷道里。再说了——"他指了指八面墙，"真有那么一天，文物部门会接管。现在有地图，有数据，有三维模型，有数字档案馆，比我们一家人守着靠谱多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"可是……守了一千年，说放下就放下了？"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"守陵的目的是什么？"俊杰反问他。阿松愣了一下，没答上来。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是为了不让秘密烂在山里，也是为了不让歹人破坏了龙脉。以前世道乱，没人管，我们就得自己守。现在不一样了，有国家，有考古队，有你们这些愿意把它写出来的人。秘密被人知道了，被人记住了，就不用藏着掖着守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我站在一旁，想起外公笔记里的话：脉在山中，命在人里。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以前我以为"命"是守陵人的命。那天我忽然懂了——不是守陵人的命，是所有人的"记住"。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只要有人记得，龙脉就活着。靠一家人守，守得了一千年，守不了一万年。靠千千万万人记住，才能永远活下去。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"李叔，星桥三天后复位。那些跟踪我们的人——"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"我知道。"他打断我，"让我想想。"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他在殿里走了几圈，最后停在了负石阻兵那座陵的方向。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"我爹说过一句话：'苍山是棺，无量是坟。苍山守身，无量守魂。'如果苍山这里只是外城，那一定还有一条路通向别处——通向真正的核心。暗河通向南方。再往南百十公里——"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"无量山。"我说。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俊杰点了点头。"我哥当年被内穴的人接走，不是留在苍山，是去了无量山。我以前以为内穴就在苍山深处，现在想来，他们的根，在无量山。"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"星桥复位之后，那些人一定会进来。我们得在他们之前离开。"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"暗河走不通，但可以走地面。我爹告诉过我一条山道，从苍山西坡出去，绕到南涧，再从南涧进无量山。走快了四天。"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"那这里呢？"阿松问，"他们要是进来破坏怎么办？"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俊杰从怀里掏出铜匕首，走到龙脉殿门口。他在门框上找了一个极隐蔽的凹槽，把匕首插了进去。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"咔嗒。"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铜门缓缓合拢。这次合拢后，门面上多出了一层淡蓝色的光膜。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"封陵。"俊杰说，"从外面打不开了。只有守陵人的血脉能解。就算他们找到门，也开不了。"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"那我们出去的路呢？"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"走导水槽。通向山体裂隙，有些地方宽到能过人。很窄，但能出去。"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我们收拾了装备，最后看了一眼龙脉殿。蓝晶石安安静静立在中央，泛着淡蓝的光。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"走了。"俊杰对着晶柱鞠了一躬，"以后让苍山替我守着。"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很多人觉得，守陵是件很苦的事。暗无天日，与世隔绝，一辈子守着一个不能说的秘密。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可那天我看着俊杰的背影，忽然觉得不是。他们不是在"熬"，是在"等"。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等一个可以把秘密交出去的日子。等一个天下太平、不用再藏着掖着的时代。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他们等了一千年。总算等到了。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do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18"/>
        </w:rPr>
        <w:t>图10　南诏陶狗（云南省博物馆藏）—— 南诏时期墓葬出土文物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第13章　出山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我们走导水槽出了苍山。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说是"走"，其实是爬。导水槽宽的地方半米，窄的地方只有一尺多，整个人得侧着身子一寸一寸往前蹭。石壁上全是水，冰凉刺骨，蹭了一身一手都是泥浆和铁锈色的水渍。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阿松的腿又开始疼了，每挪一步都龇牙咧嘴。我架着他，俊杰在前面带路，三个人像三条蛇一样在石缝里蜿蜒前进。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爬了将近四个小时，前方终于透进来一丝光——不是蓝光，是阳光。真正的、白花花的大阳光。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我们从一处山体裂隙钻出来的时候，正午的太阳直直地砸在头顶上，亮得我睁不开眼。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我在地上躺了五分钟，什么都没想，就感觉阳光晒在脸上的温度。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阿松躺在我旁边，喘着粗气说："老墨，我这辈子再也不想钻洞了。"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俊杰站在裂隙口，回头看了一眼苍山的方向。"走吧。"他说，"还有很长的路。"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那天晚上，俊杰在家里摆了酒。白族的雕梅酒，酸甜口，度数不高。我们三个就着炒蚕豆和乳扇沙琪玛，喝到很晚。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阿松喝高了，拍着桌子说："李叔，你放心！等无量山那边找着了，我第一个把三维模型做出来，做成数字展馆，让全世界都能看见！"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俊杰笑着点头，一杯一杯地喝。他喝得很慢，每一口都像在品一千年的滋味。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半夜我起夜，看见他一个人坐在院子里，对着苍山的方向抽烟。火光一明一暗，映着他花白的头发。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"李叔，睡不着？"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"嗯。守了六十年，忽然不用守了，有点不适应。像丢了点什么。"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"以后打算怎么办？"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"先歇一阵。然后去趟无量山。找着我哥，把他接出来。他在山里待了一辈子，也该出来看看了。然后就种种茶，养养花。跟村里的老人讲讲以前的故事。守了一辈子秘密，终于能痛痛快快说出来了。"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我陪着他坐了一会儿。夜风吹过茶花树，叶子沙沙地响。远处的苍山隐在夜色里，轮廓温柔又厚重。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一千年前，有人在这里埋下了一座城。一千年来，有人世世代代守着这座城。今天，守完了。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第二天一早，我们就开始准备无量山之行。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回昆明升级装备，把水下探测仪、洞穴潜水装备、高精度三维扫描仪全备齐了。俊杰翻遍了家里的老资料，拼出了无量山山道的大致走向。我则泡在省图书馆，把所有和无量山、南诏秘葬相关的方志全翻了一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正史里对无量山的记载寥寥，只称它是"西南边陲一座大山"，说山中长年累月瘴气弥漫，大片区域都是人迹罕至的无人区。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可越是语焉不详的地方，越藏着不为人知的秘密。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就在我们准备出发的前一天，阿松打来电话。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"老墨，出事了。"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"怎么了？"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"我昨天在昆明被人跟踪了。两个人，骑摩托，跟了我三条街。我甩掉了一个，但另一个直接找到我店门口了。没动手，留了张纸条。"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"纸条上写了什么？"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阿松沉默了两秒。"上面写了四个字：苍山，分一杯羹。"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我的心沉到了谷底。那些人知道苍山的事了。而且他们不是小打小闹的盗墓贼——敢直接找上门留纸条的，背后一定有组织、有资源、有底气。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"阿松，你先把店关了。装备打包，直接来下关汇合。别走大路，绕一下。"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"明白。"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那天坐在星桥边，我忽然明白为什么残卷只有半本，为什么九眼图只有一半。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因为苍山的秘密，只讲了一半。另一半，在无量山。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在更深、更远、更没人知道的地方。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36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第三卷　龙脉之心</w:t>
      </w:r>
    </w:p>
    <w:p>
      <w:r>
        <w:br w:type="page"/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duck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18"/>
        </w:rPr>
        <w:t>图11　南诏陶鸭（云南省博物馆藏）—— 南诏时期生活器具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第14章　再入深山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出发那天是腊月初八，天阴沉沉的，像盖了层灰棉被。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我们三人从南涧县进山，雇了个彝族向导带路，走到无量山核心区边缘就停了。再往里，向导不肯走了，说"山里面有山神，外人不能进"，只给我们指了一条荒废的古驿道方向。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"那路几百年没人走了，"向导搓着手，"你们要是非去，顺着溪谷往上走，看见刻着眼睛的石头，就算到地方了。但我劝你们别深去，老辈人说，那里面住着守山的。"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阿松笑着道谢。等向导走了，他转头冲我挤挤眼："守山的？这不就是李叔他哥嘛。"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量山和苍山完全是两种气质。苍山是雄浑的，十九峰一字排开，像一堵墙，堂堂正正；无量山是幽深的，层峦叠嶂，山套着山，谷连着谷，走进去像掉进了一片没有尽头的绿色海洋。植被更密，雾气更重，连阳光都很难透进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路是真的难走。说是古驿道，其实只剩一点隐约的痕迹，大部分地方要靠砍刀开路。溪水在山谷里哗哗地响，水汽裹着草木的腥气，闷得人胸口发沉。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"老墨，"阿松一边砍藤蔓一边说，"我总觉得后面有人跟着。"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"我知道。"我说。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从进山开始，我就一直注意着身后的动静。有时候溪水声里会夹着一两声不该有的响动——树枝折断的声音，石头踩松的声音。很轻，但在这种荒山里格外刺耳。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"几个人？"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"看不清。但至少两个。"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阿松骂了一句。俊杰走在最前面，脚步没停，只说了一句："快走。到了主陵，他们进不来。"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走了两天，第三天下午，我们终于看见了第一块刻着眼睛的石头。石头半埋在苔藓里，只露出一角，上面刻着一只极小的眼睛，和九眼图上的纹样一模一样。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"找对了。"俊杰蹲下来，指尖拂过石刻，"这是内穴的路标。"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越往里走，刻着眼睛的石头越密集。从一开始的几里路一块，到后来几百米就有一块，像一串沉默的路标，领着我们往山的最深处走。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第四天傍晚，我们走到了一道悬崖前。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悬崖壁立千仞，下面是深不见底的峡谷，暗河的轰鸣声从谷底传上来，闷得像打雷。崖壁上有一条凿出来的栈道，窄得只能容下一只脚，旁边没有护栏，往下看一眼就头晕。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栈道的入口处，刻着一只巨大的眼睛。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"就是这儿了。"俊杰声音有点发紧，"我爹说，无量山主陵在悬崖肚子里，要走悬空栈道才能进去。"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阿松探头往下看了一眼，缩了缩脖子："我的妈呀……这掉下去连渣都剩不下。"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我们花了一个小时固定绳索，沿着栈道一点点往前挪。风从峡谷里往上吹，带着暗河的水汽，吹得人晃悠悠的。栈道是直接在岩壁上凿出来的，深浅不一，有的地方只能踩半个脚掌。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走到一半的时候，俊杰忽然停住了。"你们看。"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他指着栈道侧壁。上面刻着一行极小的古彝文，年代久远，笔画里都长了苔藓。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"入此道者，弃尘归灵。"他轻声念出来，"意思是，走上这条路，就和尘世没关系了。进去的是守陵人，出来的……就不再是普通人了。"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栈道的尽头，是一个山洞。洞口不大，两米多高，一米多宽。洞口两侧各刻着一只眼睛，刚好对着栈道来的方向，像在看着每一个进来的人。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我们整理了装备，挨个钻了进去。洞口的通道很窄，只能猫着腰走。走了大约五十米，空间忽然开阔起来。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和苍山地下王城的人工开凿感不同，这里更多是天然溶洞的形态，只是在关键位置做了人工加固。岩壁上每隔几米就嵌着一块蓝晶石，发出极淡的光。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"和苍山的萤石不一样。"阿松拿仪器扫了一下，"纯度更高，辐射也更强一点。应该是陨铁里提炼出来的核心料，苍山用的是边角料。"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越往里走，蓝晶石的光越亮。空气里的檀香也越来越浓。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走了大约两百米，前方出现了一道门。七边形的门，七条边长度各不相等，门面上有七个圆形的孔洞，每个孔都堵着深黑色的封堵材料。门框左侧刻着古彝文铭文。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"七窍门。"俊杰轻声说，"我爹说过，主陵的大门，七窍之血才能开。"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站在七窍门前的时候，我忽然有种很奇妙的感觉。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我们从苍山一路找到无量山，从地面走到地下，从人间走进历史。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像沿着一条时间的河，往源头走。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越往里走，离尘世越远，离那个消失了一千年的王朝，越近。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36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第四卷　无量主陵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第15章　七窍之门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"七窍之血才能开。"俊杰又念了一遍。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我盯着那七个孔洞，心里算着这件事的分量。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七窍门，七个孔，七代人。南诏的工匠把守陵的门槛设到了极致——不是为了防盗，是为了筛选。筛掉所有只想进来捞一把的人，只留下真正有资格的人。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"你试过没有？"我问俊杰。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"没有。我爹说，不到万不得已，不要开这扇门。开了，就是和先祖对话，不能儿戏。"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"现在就是万不得已。"我说。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阿松在旁边蹲下来，拿手电照每一个孔洞："你们看，封堵面的材质不一样。不是普通的泥灰，像是一种……蜡？"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他拿小刀刮了一点下来，凑近闻了闻："蜂蜡混了金属粉末。固化之后硬度接近石头，但一遇到特定温度就会碎。"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"人的体温。"俊杰说，"我爹说过，七窍之血，不是靠血的浓度，是靠血的温度。封堵材料里混了蜂蜡和锡粉，三十七度的血滴上去，蜡层软化，锡粉和血里的铁发生微反应，连锁碎裂。"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他说着，又把左手伸出来。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这次我没拦他。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他咬破食指，把血滴在第一个孔上。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血滴落下去的瞬间，我看见封堵面上闪过一层极细的蓝光——像电路通了。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然后，裂纹。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从血滴落点开始，蛛网状的裂纹以肉眼可见的速度扩散，三秒钟覆盖了整个封堵面。没有声音，或者说声音太细微，像春冰初裂。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然后整块封堵面化成了粉末。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风从孔里吹出来。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不是阴风，是带着檀香和蓝晶石气味的风，像地底深处有人在呼吸。粉末被风卷着散去，孔后面露出极淡的蓝光。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俊杰没有停。他咬破第二滴血，滴在第二个孔。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同样的过程。碎裂，风吹，蓝光更亮。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第三个。第四个。第五个。第六个。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到第七个孔的时候，俊杰的手指已经有些发抖了。不是怕，是失血带来的轻微眩晕。阿松赶紧递过来一块巧克力："别低血糖了，吃点。"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他咬了一口，把最后一滴血滴在第七个孔上。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七孔全部碎裂的那一刻，门动了。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不是向两侧打开，是沿着一条极复杂的七重错位轨迹，向内翻转——每一块门板都以不同的角度和速度向内旋转，像一朵玄铁铸成的花，在黑暗里缓缓绽放。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机关没有声音。一千年的润滑系统还在工作——蓝晶石粉末混着暗河水的微量矿物质，在铰链处形成了一层永久性的固体润滑膜。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门完全打开后，后面的景象让我们三个都呆住了。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不是黑暗。是光。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极淡、极均匀的蓝光，从无尽深处漫过来，像某种液态的光，在空气里缓缓飘荡。我第一反应是抬头——穹顶上嵌满了蓝晶石，密密麻麻，像一片人造的星空。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"这……"阿松张着嘴，"这得多少蓝晶石？"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"不计其数。"俊杰轻声说，"我爹说，无量主陵用了整条陨铁脉的核心料。苍山用的是边角料，这里用的是主矿。"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我们花了几分钟让眼睛适应蓝光。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然后看清了门后的全貌。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这是一个巨大的天然溶洞，人工改造的痕迹比苍山任何一处都重。四壁的凹凸被整成了对应星座连线的形状，穹顶的起伏对应星群分布——整座山的内部，被按照某一天的星空，整体雕成了墓室。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而地面——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我第一反应是地面是黑的，极黑、极平、极光滑，像一面横亘在溶洞底部的巨大黑镜。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然后我低头仔细一看，才发现那不是地面。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深、极宽、流速极慢的地下暗河，河面平静得像镜子，倒映着穹顶的蓝晶石星空。我们脚下踩着的，是一座横跨暗河的巨大星桥——桥面用透明的玄铁水晶铺成，低头能看见脚下几十米深的漆黑河水，河水深处有蓝莹莹的光，像沉了一整条银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"老墨，你看前面。"阿松声音发紧。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星桥的中央，静静排列着七口棺材。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沿桥中线等距排列，每口相隔约三十米。形制大小各不相同，在蓝光里一字排开，像七个沉默的守夜人。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我们沿着水晶桥面往里走。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脚步落在桥上，没有一点回声。四周静得可怕，只有暗河水极轻的流动声，像在很远很远的地方。蓝光随着我们的走动，在桥面上投下极淡的影子，像鬼影。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走到第四口棺旁边时，我看见了那个"人"。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一个极老的人，穿着极古旧的祭服，跪在棺旁。背对着我们，身上盖着一层均匀的灰尘——灰尘厚度至少有三毫米，说明他已经很久、很久没有动过了。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"哥……"俊杰声音发颤，往前迈了一步。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那人没动。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我伸手拦住俊杰。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太安静了。安静得不对。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我绕到侧面，拿手电照过去——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不是活人。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尊雕像。和真人一模一样大小，雕的是个老年男子，穿着祭服，跪在棺旁，手里执着一根灯芯。雕工精湛到了令人发指的程度——皱纹、指甲缝、布料褶皱，甚至脸上那种安静到近乎超脱的表情，都雕得纤毫毕现。加上灰尘覆盖，远看完全像个活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"呼——"阿松长出了一口气，"吓死我了，我还以为……"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他的话没说完。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因为我听见了一个声音。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极轻。极老。极稳。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从我们身后三米处的黑暗里传过来。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"……别怕。"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我们三个同时猛地转身。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身后站着一个人。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第16章　七十三年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他极瘦、极高，站在一根蓝晶石柱的阴影里，我第一眼甚至没看清他的脸。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然后他往前走了一步，走进蓝光里。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满脸皱纹，像被岁月用钝刀子刻了无数遍。但眼睛亮得惊人——亮得像星桥栏杆上嵌的蓝石头，亮得不像一个在黑暗里待了几十年的老人。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他穿着和那尊雕像同款的祭服，只是干净得多。头发全白，挽成一个髻，用一根木簪别着。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"你……是谁？"阿松声音有点发紧，手已经摸向腰间的匕首。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老人笑了。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露出一口整齐洁白的牙——完全不像一个九十一岁的老人。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"我叫李常庸。"他看向俊杰，眼神忽然就软了下去，像冰面下透出温水，"俊杰，好久不见。"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俊杰浑身一震。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他的嘴张了一下，又合上了。眼睛里的光从疑惑变成震惊，从震惊变成不敢置信，从不敢置信变成了泪。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"哥……？"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"是我。"李常庸点点头，"我以为你还要再过几年才来。等得有点久了。"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俊杰往前冲了两步，又猛地停住——像怕自己在做梦，一碰就碎。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"哥，你……你还活着？"他声音发颤，眼泪已经滚下来了，"家里人都以为你……以为你……"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"死了？"李常庸笑着摇头，"没那么容易死。墓里养人，活得比外面还长。"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他走到俊杰面前，伸出一双干枯的手，捧住弟弟的脸。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俊杰的眼泪流过他的手指，打湿了祭服的袖口。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"瘦了。"李常庸说，"小时候你最胖，现在比我还瘦。"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"哥……"俊杰哭得说不出完整的话，"我跟他们……我们一起……找到了……都找到了……"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他指着我，指着阿松，泣不成声。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李常庸拍了拍弟弟的背，像哄一个孩子。等俊杰哭得差不离了，他才转头看向我。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"你就是老墨。"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不是问句，是肯定句。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"我弟弟在信里提过你。说你是个 writer，说你不愿意只写风景，你想写真的东西。"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"……您怎么知道？"我愣了。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"梦到过。"他说得很平淡，"师父说，星棺里的人会托梦给有缘人。你就是那个有缘人。"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那天晚上，我们坐在星桥边上，听李常庸讲这七十三年。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他不着急讲，先去把铜灯添了油，换了新灯芯。铜灯在他手里像一件活物——他拿暗河水洗灯芯的手势，像在给一个熟睡的婴儿掖被角。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然后他才坐下来，靠着墨玉棺的棺壁，慢慢讲。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他十八岁那年被内穴接走。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"接走"这个词他用得很准确。不是"进去"，不是"进去守陵"，是"被接走"——像一件安排了几代人的事，到了点，就有人来把你从正常人生里摘出去。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来接他的是他爹——也就是俊杰和俊杰信里提到的"我哥"——当时的内穴守陵人。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"我爹把我送到悬崖底下的时候，说了三句话。"李常庸望着暗河的水面，水面映着他的脸，蓝光一闪一闪的。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"第一句：从今天起，你没有名字了。你的名字叫'守陵人'。"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"第二句：从今天起，时间对你没有意义了。外面的年号、朝代、战争、和平，都和你没关系。你只认灯亮不亮。"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"第三句：从今天起，你记住，你不是在为李家守，你是在为所有葬在这里的人守。国王和农妇，一样。"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他进了主陵之后，先跟着师父——也就是上一任内穴守陵人——学了三十年。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三十年里学什么？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学星图。学暗河的流速和季节对应关系。学蓝晶石的更换周期。学铜灯的维护和灯油的配比。学七口星棺的开启方式和关闭方式。学整座主陵每一条通道、每一个机关、每一块石头的位置。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"师父说，守陵人不是保安，是管理员。"李常庸说，"你得知道这座陵每一个螺丝在哪，怎么拧，什么时候该拧。"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师父姓李，叫——不，师父没有名字。守陵人没有名字，只有编号。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"但我私下里叫他'阿普'。"李常庸声音低了一点，"'阿普'是彝语，爷爷的意思。"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阿普在李常庸入陵第三十年的时候走了。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走的方式很安静——有一天早上，李常庸去送早饭的时候，发现阿普坐在星桥边上，面朝着暗河，已经没了呼吸。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脸上很平静，甚至带着一点笑意。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手边放着一本羊皮手稿——七百一十二帧星图，阿普画了二十年。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"他把整部南诏国祚二百五十三年的星空，一帧一帧画了出来。"李常庸说，"每年两到三帧，对应历法、节气、星变。画完的那天，他把稿子交到我手上，第一次哭了。"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"我第一次看见阿普哭。在墓里待了几十年的老人，情绪稳得像石头，那天手却抖得厉害。"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"他说：'常庸，这些图，你替我守着。等下一个来的人，你给他看。'"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阿普走后，李常庸一个人守了四十三年。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四十三年里，他做两件事。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第一件，每天检查铜灯。铜灯是主陵的"心脏"——灯亮着，说明整座陵的通风、排水、蓝晶石充能系统都在正常工作。灯灭了，就说明某条系统出了故障，他得去修。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"灯芯四十九天换一次。灯油八十年换一次。四十三年里我换了一次油，三百二十多次灯芯。"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他说这话的时候语气很平，像在报账单。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第二件，记录。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阿普留了星图，但没有留文字记录。李常庸花了十年时间，把阿普的七百一十二帧星图全部做了文字注释——哪颗星对应哪个历史人物，哪年的星变对应哪件历史事件，哪段星轨对应苍山哪道山脊的龙脉走向。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"我怕这些图以后没人看得懂。"他说，"星图是活的，人是死的。我得把活的东西记下来，留给后来的人。"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讲完这些，他沉默了很久。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暗河的水流声很轻，蓝晶石的光很柔。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然后他问了一句："俊杰，你结婚了吗？"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俊杰愣了一下，摇头："没有。一直在等您回来。"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李常庸叹了口气。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"傻孩子。"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他从怀里掏出一样东西——一块极小的、用蓝晶石碎粒磨成的牌子，只有拇指指甲大，上面刻着一个极小的"庸"字。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"阿普走的时候给我的。说这是守陵人的信物，传给下一代。但现在……"他把牌子放在俊杰手心里，"你拿着。你不需要进来守，但你得知道，这东西意味着什么。"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俊杰握着那块小牌子，哭得像个孩子。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那天坐在星桥上，我第一次明白"信仰"两个字的重量。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不是庙里的香火，不是嘴里的念叨。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是一个人，在黑暗里，守着一盏灯，守了七十三年。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不问值不值，不问有没有人知道。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就只是守着。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我试着想象七十三年是什么概念——从1951年到2024年，从新中国成立到现在，从一个十八岁的少年到一个九十一岁的老人。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外面的世界换了不知几个样子。而他，一直在地底，换了几百次灯芯，看了几千次星图，听了几万遍暗河流水的声音。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一个人要有多强的信念，才能熬过这样的七十三年？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第17章　星棺之谜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第二天，李常庸带我们逐一看那七口棺材。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从星桥靠近门的一侧往里走，七口棺一字排开。每一口的大小、材质、纹饰都不同，像七个来自不同时代的信使，排着队等了几百年。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第一口最小。一米二长，黑木材质，棺盖上刻着一只极稚拙的小羊。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"段思聪的。"李常庸说，"南诏末代国王舜化贞的儿子。死的时候才十岁。"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他简单讲了段思聪的事——我在苍山残卷里读到过一些，但李常庸讲的和史书不一样。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段思聪不是病死的。他是被刺杀的。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段思平建立大理国之后，南诏旧臣里有一支死硬派，不接受禅让，认为段思平是篡位。在段思平称帝的第二年，他们策划了一场刺杀。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刺杀的当晚，段思平不在宫里——这是安排好的。刺杀者扑了个空，但他们碰见了十岁的段思聪。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"十岁的孩子，一个人挡在卧室门口。"李常庸说，"让刺杀者从自己尸体上踩过去。"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"卧室里面放着一卷南诏国书——是假的。段思平放在那里做诱饵的。如果刺杀者取到了，假国书上的信息会误导他们全部下一步行动。"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"段思聪事先知道这个局。他自愿的。"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俊杰倒吸了一口凉气："十岁……他知道自己在做什么？"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"知道。"李常庸点头，"段思平问过他：你怕不怕？他说：不怕。他们是来烧我们的书的，我不能让他们烧。"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他抬手在棺身侧面一处极隐蔽的凹槽上按了一下。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"咔"的一声轻响，棺盖缓缓向一侧滑开——没有沉重的摩擦声，顺滑得像被水流托着。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棺内没有尸骨。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没有陪葬品，没有金银玉器。只有整面内壁上，用极细的银蓝色丝线绣着一幅完整的星空。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星星不大，排布却极规整。猎户座斜挂在左上角，天狼星亮得格外突出——是深冬时节的夜空，段思聪死的那天晚上的星空。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"这是他走的那一刻的星空。"李常庸说，"南诏大理的人信，人走的那一刻，头顶的星空是什么样，魂灵就会长成什么样。把那一刻的星图封在棺里，魂就永远有家。"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我凑过去细看，才发现那些丝线不是在反射光——是在发光。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极微弱的、脉冲式的光，从丝线内部透出来。而且它们以几乎察觉不到的速度，在极缓慢地移动。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星群的角度在变。亮星的位置在移。像有一只无形的手，在棺壁上慢慢拨转着天空。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"这线在动？"阿松瞪大眼睛。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是刺绣。"李常庸蹲下来，指尖悬在棺壁上方一厘米处，像在感受温度，"这是稀土光纤。从陨铁里提炼出来的，和蓝晶石同源。棺底连着齿轮组，齿轮的动力来自脚下的暗河。水流冲转轮，带动齿轮，齿轮拽着光纤丝移位。转速算得极准——每七十二年走一度，刚好对应天上的岁差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"也就是说……"阿松咽了口口水，"这是一台走了一千年的水力天文钟？"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"对。"李常庸站起来，"而且还在走。"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第二口棺。青铜材质，一米六长，棺盖上铸着雷纹和云纹——典型的南诏中晚期风格。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棺里是舜化贞的星图。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舜化贞是南诏末代国王，亡国那一年他二十二岁。他的星图带着一种破碎的歪斜感——好几段星轨是断开的，像画到一半突然手抖了。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"亡国的星图，和治国的星图不一样。"李常庸说，"治国的时候星轨是连的，亡国的时候星轨是断的。不是天象变了，是画的人心乱了。"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第三口棺。玄铁青铜材质，一米八长，棺盖纹饰是九眼图和星桥的组合——这是段思平的棺。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段思平的星图是我见过最壮观的。整个棺壁铺满了星光，紫微垣亮得沉稳，像开国帝王的一生——开阔、中正、带着一种"我搞定了一切"的从容。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"他生前是做大事的人，死后星图也是最大气的一幅。"李常庸说，"阿普说过，看一个人的星图，就知道他活着的时候是什么样的人。段思平的星图，大气。"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走到第四口棺前，李常庸停下了。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这口棺最大，整块墨玉雕成，两米二长，触手生凉。棺身没有任何纹饰，素净得像一整块凝固的深夜。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"这口是空的。"他说。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"空的？"阿松诧异，"给谁留的？"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"给最后一任守陵人。"李常庸指尖抚过墨玉棺的边缘，"按祖训，守到最后一代的内穴首领，要躺进这口棺里，以身封陵。用自己的血中之铁，续上星图的元气，让整套龙脉再稳三百年。"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"断后经。"我说。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"对。"他点头，"但不是让守陵人去死。阿普说过，时代变了，不用再靠人命续脉了。所以这口棺，一直空着。"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他顿了顿，看向俊杰："但以后，不一定一直空着。"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俊杰没说话，只是握紧了手里的那块蓝晶石牌子。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"后面那三口呢？"我问。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"也是空的。"李常庸说，"但不是给守陵人留的。是给所有守护过这片土地的人留的。"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"所有人？"阿松没听懂。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李常庸没有直接答。他走到星桥中央，抬头看向穹顶的星空，又低头看向脚下暗河里浮动的光带。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蓝光落在他脸上，明明灭灭。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星棺不姓段。"他终于开口，"段思平定规矩的时候就说了，只要是为这片土地拼过命的人，不管他是国王、将军、工匠，还是连名字都没留下的农妇——只要他心里装着这片山水，死后魂灵的星轨，就能接入星棺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"第五、六、七口空棺，就是给这样的人留的。以后有人接着守这些故事、守这片山，哪怕只是个写书的、拍照片的、给孩子讲故事的——只要心里装着这片土地，魂就能归到这儿来。"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"星棺不认王，不认钱，只认一颗守护的心。"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这句话落在星桥上，落在蓝光里，落在暗河极轻的水声里。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我忽然想起龙脉殿墙角那些歪歪扭扭的小字——"负石妇人之灵位"。想起右排无字碑前被摸亮的那块石头。想起那些没有名字的人。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原来一千年前，就有人想明白了这件事。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王陵不是国王的专利。是所有人最后的家。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站在空棺旁边的时候，我心里最震撼的，不是千年前的黑科技。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是"空棺"这两个字。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国王的位置是有限的，守陵人的名额是有限的。但"守护"这件事，是无限的。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谁都可以是守陵人。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谁都可以归进那片星河。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第18章　龙脉之心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李常庸把我们带到星桥的最深处，站在第七口空棺旁边。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从这里往回看，七口棺在蓝光里排成一列，像七颗钉在黑暗里的星。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"你们一直问，龙脉到底是什么。"李常庸靠着棺壁坐下，"今天我把话说透。"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他讲了四层。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第一层，星棺是魂器。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南诏大理行身魂双葬——肉身葬在苍山，受后代香火，对应地脉；魂灵封在无量山星棺里，对应天星。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"古人说魂归九天，我们是真的把魂归到星星里去。"他说，"人走的那一刻定格的星轨，用稀土光纤封在棺里。肉身烂了，星轨不会灭。只要星图还在转，这个人就不算真正消失。"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第二层，星棺是天文钟。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棺底的齿轮组连着暗河，水流驱动，转速刚好对应岁差周期。守陵人看星棺里的星轨走到哪了，就知道今年是哪年、哪个节气，甚至能推算出今年的雨水多寡。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"阿普凭星棺的星图，推算过六次无量山区域的洪涝。每次都准。"李常庸说，"外面的人靠天气预报，我们靠星棺。"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第三层，空棺认守护不认身份。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"段思平最了不起的地方就在这。"李常庸声音里带着敬佩，"他建了一座国王的陵，却把陵的最核心位置，留给了所有不是国王的人。"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"你说白洁夫人、负石阻兵的六姐妹，她们没有星棺。但她们的魂灵星轨，已经接入了星棺系统—— mural上那些暗纹，就是她们的星轨。"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"星棺不认身份，只认'守护'。只要你为这片土地拼过命，你的星轨就在里面。"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第四层，也是最核心的一层——星棺是整座苍山龙脉的校准器。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说到这里，李常庸的声音沉了下来。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"世人都讲苍山龙脉，以为是山形水势的风水。不是。龙脉是一套活的系统。"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他伸出枯瘦的手指，在星桥的水晶面上画了一个圈。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"苍山马龙峰下的蓝晶石是储能的芯。暗河是不停的动力。地下王城是装东西的壳。而这七口星棺——是整座系统的校准芯片。"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"星棺里的星图天天转，和天上的真星空对着走。天星动，地脉跟着动。星棺像一把尺子，天天量着天上的星，天天校着地底的磁场。蓝晶石的能量、地下机关、通风风道、暗河流向——全靠星棺的磁场来稳。"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"星棺准，龙脉就稳。星棺乱了，蓝晶石失序，机关锁死，萤石熄灭，暗河淤塞——到那时候，才是真的龙脉断了。"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他讲完这些，星桥上静了很久。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阿松挠了挠头，小声说："闹了半天，守陵人守了一千年，守的是一套……校准系统？"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"不是一套系统。"李常庸纠正他，"是一颗心。"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"龙脉之心。"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他指着七口星棺："这些星图转了一千年，校准了一千年。让苍山的蓝晶石没有失活，让地下王城没有塌，让那些没有名字的人的故事没有忘。"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"守陵人守的，不是石头，不是机关，不是陵墓。"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"是记住。"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"记住那些人，记住那些事，记住那段历史。只要还记得，龙脉就还在。记住断了，龙脉就真断了。"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我站在墨玉空棺旁边，忽然想起很多事。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想起苍山地下王城里的半只陶土小羊。想起右排无字碑前被摸亮的石头。想起李常庸掌心消失的青色胎记。想起俊杰手心里那块刻着"庸"字的蓝晶石牌子。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原来一千年的坚守，从来不是守着一堆死石头。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是守着一群没名字的人，守着一片没有边界的家，守着"好人该有归处"的朴素信念。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段思平最了不起的地方，从来不是建了一座多么壮观的地下王城。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是他把国王的陵，修成了所有守护者的家。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那天我们从星棺旁走开的时候，阿松回头看了一眼。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"李大爷，"他说，"那些空棺……以后真的会有人进去吗？"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李常庸想了想，说："会的。"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"谁？"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"不知道。"他笑了，"但会有的。就像你们今天来了一样——以前也不知道会来，但就是来了。"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第19章　出山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在主陵待了三天。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阿松把七幅星图全部做了高清扫描和三维建模——他的设备在墓里居然还能工作，蓝晶石的辐射强度刚好在某个频段，不但不会干扰电子设备，反而能增强信号。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"这哪是陵墓啊，"阿松一边调设备一边嘀咕，"这是一千年前的5G基站吧……"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李常庸把阿普留下的七百一十二帧羊皮星图手稿，全部交给了我们。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一摞羊皮纸，沉甸甸的。我接过来的时候，手往下沉了一下——不是物理重量，是某种更重的东西。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"阿普画了二十年。"李常庸说，"每张都是他用松烟墨手绘的，羊皮是普摩世家特制的，能存三千年不腐。你把它带出去，别让它烂在外面。"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"不会的。"我说。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俊杰每天都跟着哥哥，看他换灯芯，看他检查星图，看他对着暗河发呆。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他没有再劝哥哥出去。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他知道，七十三年不是一句"跟我走"就能带出来的。那七十三年已经长进了李常庸的骨子里，长进了他的呼吸里，长进了他和铜灯之间的关系里。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临走前一天晚上，我们坐在星桥边上。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暗河的水流声很轻，穹顶的蓝光很淡，七口棺材静静立在身后。星棺内壁的星光缓缓流动，像一千年从未停过的呼吸。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李常庸忽然说："我决定跟你们出去。"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俊杰猛地转头看他。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"等你们把资料移交了，等考古队正式接管了，我就出去。"李常庸望着暗河的水面，"阿普说了，灯不用守了，就出去。"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"真的？"俊杰眼睛一下子亮了，又有点不敢信，"哥，你说真的？"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"真的。"李常庸笑了——九十一岁的老人笑起来，脸上的皱纹挤在一起，像暗河水面被一颗小石子打破的涟漪。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"也想出去看看了。七十三年了，只记得太阳很亮，忘了是什么感觉了。"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阿松拍胸脯："李大爷！出去了我带您逛昆明！逛滇池！吃汽锅鸡！吃过桥米线！让您好好看看现在日子有多好！"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李常庸笑着点头，像个对外面世界充满好奇的孩子。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我问他："守了一辈子，值吗？"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他沉默了一会儿。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"以前觉得值。觉得守着星图，就是守着祖宗。"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"现在呢？"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"现在觉得，更值了。"他看向我，蓝色的眼睛亮了一下，"因为你们来了。"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"守了一千年，总算没白守。总有人能把这些故事带出去，让更多人知道。"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他指着星棺说："这些星星，不该只在地下亮。它们该让更多人看见。"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那天夜里，我做了个梦。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梦见自己站在星桥上，七口棺材慢慢升了起来，像七片羽毛，飘向穹顶。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棺盖打开，里面的星图飞了出来，和穹顶的蓝晶石星空融在了一起。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无数星星亮起来，把整个溶洞照得像白天。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然后我看见很多人。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段思平，站在星桥的一头，穿着登基时的朝服，面朝着暗河的方向，像在送谁。有段思聪，十岁的孩子，抱着一只小羊，站在星图最亮的那颗星旁边。有舜化贞，年轻的国王，望着星轨断开的地方，眼神里有不甘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还有白洁丈夫，负石阻兵的老奶奶，大黑天神传说里的那个猎人，本主庙里那些没有名字的本主。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他们站在星星中间，笑着看向我们。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像在说：终于，有人来了。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梦醒的时候，天还没亮。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李常庸正站在星桥中央，背对着我们，看着穹顶的星空。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他的背影很单薄，却站得很直。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像一根钉在黑暗里的钉子，钉了七十三年。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第二天，我们准备出山。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李常庸把主陵的门重新关好——七窍门闭合的时候，七块门板沿原轨迹翻转复位，严丝合缝，像从来没有开过。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他把铜灯的灯芯换了新的。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"先不熄。"他说，"等正式移交了再熄。也让它再亮几天。"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我们沿着悬空栈道往回走。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李常庸走在最前面，脚步很稳。七十三年没走过山路了，他却走得比我们还熟——他说，墓里有沿着星图做的"路"，走多了，身体就记住了。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走到悬崖边的时候，他停下脚步，回头看了一眼。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只一眼。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那一眼里有很多东西——七十三年，三百二十次灯芯，七百一十二帧星图，一盏一直亮着的铜灯，一封等了几十年的信。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然后他转回头，没再回头。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出山的路走了两天。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第一天走在密林里，李常庸一直仰着头，看从树叶缝隙漏下来的天光。他说，墓里只有蓝光，忘了天光是什么样子的了。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"原来光是有温度的。"他说。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第二天中午，走到山脚下。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太阳很大，明晃晃地照在头顶。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李常庸停下脚步。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他抬起头，闭上眼，晒了很久的太阳。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阳光落在他满是皱纹的脸上，镀上一层金边。他站在那里，一动不动，像一棵在黑暗里长了七十三年的树，终于见到了阳光。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很久之后，他轻轻说了一句：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"……原来太阳，这么暖啊。"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俊杰在旁边哭得说不出话。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阿松转过身去，假装看风景。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我鼻子也酸了。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七十三年。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他在黑暗里守了七十三年的光。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出来的第一天，才重新见到太阳。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可他说的不是"我好苦"。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他说的是：原来太阳，这么暖。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**老墨手记：**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他站在阳光下那个画面，我这辈子都忘不了。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九十一岁的老人，站在无量山脚下，闭上眼睛，晒太阳。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像第一次见到太阳一样。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我那时候想，什么叫"守陵人"？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守陵人就是，宁愿自己在黑暗里待七十三年，也要让那些死去的人，在星光里永远亮着的人。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他们自己没有名字，没有传记，没有碑。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但他们，是这座陵最沉重、也最亮的那块基石。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### 尾声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从无量山回来，我用了将近两年，整理所有资料。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完整的测绘数据、竹简释文、星图数字化文件、洞穴激光扫描模型——我全部无偿移交给了云南省文物考古研究所。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所里的刘教授，一位研究南诏大理考古一辈子的老先生，收到数据当天给我打了电话。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他第一句话是："老墨，你交来的这些东西，我干考古四十年，从没见过这种级别的发现。南诏大理的地下空间设计水平，很多方面超出了我们对那个时代的全部认知。"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"刘教授，我有个请求。"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"你说。"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"这些数据要公开。不是只出考古报告，要做科普读物，要建数字展馆，让普通人能读懂，让白族的孩子能读懂，让全世界的人都能读懂。"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我补了一句："不光是王陵的数据，还有那些传说。白洁夫人、大黑天神、负石阻兵的六姐妹。他们的故事应该和数据一起留下来。"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电话那头沉默了十秒钟。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然后他说："好。我来安排。"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阿松在昆明开了家公司，做地下空间激光扫描与三维建模。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说白了，就是用最现代的技术，丈量最古老的遗迹。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公司成立那天，他发了条朋友圈：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从前我们下墓，是为了找出路。</w:t>
      </w:r>
    </w:p>
    <w:p>
      <w:pPr>
        <w:spacing w:before="120" w:after="120" w:line="360" w:lineRule="auto"/>
        <w:ind w:left="850" w:right="850" w:firstLine="0"/>
      </w:pPr>
      <w:r>
        <w:rPr>
          <w:rFonts w:ascii="楷体" w:hAnsi="楷体" w:eastAsia="楷体"/>
          <w:b w:val="0"/>
          <w:i/>
          <w:color w:val="555555"/>
          <w:sz w:val="20"/>
        </w:rPr>
        <w:t>现在我们下墓，是为了给后来人——留出路。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李常庸出山后，先在昆明住了半年。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阿松带着他逛遍了昆明城。看了滇池，逛了世博园，吃了各种云南小吃。他像个刚出生的孩子，对一切都好奇。会盯着街灯看很久，会拿着手机翻来覆去地摸，会坐在立交桥上，看来来往往的汽车。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"外面的世界，"他说，"太亮了。"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半年后，他搬去了无量山脚下的彝族村子，和俊杰一起住。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兄弟俩在山脚下种了几亩茶。每天早上起来煮茶，坐在门口看云从无量山顶端飘过去。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偶尔，李常庸会坐俊杰的摩托车去镇上赶集。穿着普通的深色外套，如果不看那双过于沉静的眼睛，和一个普通的彝族老人没有任何区别。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我问过他，出山的感觉怎么样。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"太亮了。"他说。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想了想，又补了一句："但也暖。"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至于我，老墨。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今天打完了这本书的最后一个句号。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距离我第一次站在苍山脚下、和大青树下的白族老人喝第一杯三道茶，整整过去了三年。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三年瘦了将近二十斤。认识了无数人：白族老人、彝族向导、考古研究员、扫描工程师、建模程序员、拍苍山云的纪录片摄影师。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这三年，是我四十多年人生里最满的三年，也是最好的一段时间。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因为我搞懂了一件事：人活着，不是为了保护自己。是为了保护一些比自己更大的东西。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可能是一座山、一道脉、一片星空、一段记忆。也可能只是一盏亮了七十三年还亮着的铜灯。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那些东西，是一千年来所有没留下名字的人，用命扛住的。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我还想明白了一件事，关于白族。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以前外人说，白族没有文字。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大本曲唱了千年，故事讲了千年，谚语传了千年，全靠口口相传——所以很多人以为，白族真的没有文字。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可我在龙脉殿的 mural 上，在那些星图的暗纹里，亲眼看到了白族自己的文字。古老、完整、优美。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白族不是没有文字。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是自己放下的。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为了民族融合，为了各族人不分彼此，白族人把最骄傲的东西藏进苍山深处，然后对世界说：我们没有文字。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这是多善良、多包容的一个民族——善良到宁可让自己的文化沉入黑暗，也不愿让别人觉得被隔开。坚韧到一千年口口相传，大本曲的调子、白洁夫人的故事、负石阻兵的传说，硬是一个字没丢，唱到了今天。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可如今，很多白族传统在消失。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会唱大本曲的老人越来越少。本主庙的香火淡了。年轻人进城，老村子空了。照壁上的画褪了色。连白族话都掺了越来越多普通话。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我在龙脉殿站了多久，就想了多久。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李常庸说，龙脉是"记住"。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可我觉得，龙脉不只是记住。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它是一个民族埋在地底的、最后的、最深的骄傲。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发现龙脉，不是挖宝，不是考古。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是让这个善良坚韧的民族，知道自己的根有多深。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是让那些正在消失的文化，不再只是口口相传的无奈，而是有一座苍山替它们记着。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是让白族的孩子长大以后知道：自己不只是"没有文字的民族"的后代——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而是有过文字、主动放下文字、靠口传活了一千年的民族的后代。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那样的善良和包容，值得被全世界知道。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那样的品德，才是龙脉真正庇佑苍生的力量。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你保护它们，不是因为你需要它们。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是因为它们，需要你。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/>
          <w:i w:val="0"/>
          <w:color w:val="1A1A1A"/>
          <w:sz w:val="21"/>
        </w:rPr>
        <w:t>全文完。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