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683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83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20" w:line="360" w:lineRule="auto"/>
        <w:jc w:val="center"/>
      </w:pPr>
      <w:r>
        <w:rPr>
          <w:rFonts w:ascii="黑体" w:hAnsi="黑体" w:eastAsia="黑体"/>
          <w:b/>
          <w:i w:val="0"/>
          <w:color w:val="1A1A1A"/>
          <w:sz w:val="52"/>
        </w:rPr>
        <w:t>苍山龙脉</w:t>
      </w:r>
    </w:p>
    <w:p>
      <w:pPr>
        <w:spacing w:before="0" w:after="240" w:line="360" w:lineRule="auto"/>
        <w:jc w:val="center"/>
      </w:pPr>
      <w:r>
        <w:rPr>
          <w:rFonts w:ascii="黑体" w:hAnsi="黑体" w:eastAsia="黑体"/>
          <w:b w:val="0"/>
          <w:i w:val="0"/>
          <w:color w:val="1A1A1A"/>
          <w:sz w:val="32"/>
        </w:rPr>
        <w:t>寻找南诏与大理国失落的王陵</w:t>
      </w:r>
    </w:p>
    <w:p>
      <w:pPr>
        <w:spacing w:before="0" w:after="240" w:line="360" w:lineRule="auto"/>
        <w:jc w:val="center"/>
      </w:pPr>
      <w:r>
        <w:rPr>
          <w:rFonts w:ascii="黑体" w:hAnsi="黑体" w:eastAsia="黑体"/>
          <w:b w:val="0"/>
          <w:i w:val="0"/>
          <w:color w:val="1A1A1A"/>
          <w:sz w:val="28"/>
        </w:rPr>
        <w:t>老墨　著</w:t>
      </w:r>
    </w:p>
    <w:p>
      <w:pPr>
        <w:spacing w:before="0" w:after="0" w:line="360" w:lineRule="auto"/>
        <w:jc w:val="center"/>
      </w:pPr>
      <w:r>
        <w:rPr>
          <w:rFonts w:ascii="黑体" w:hAnsi="黑体" w:eastAsia="黑体"/>
          <w:b w:val="0"/>
          <w:i w:val="0"/>
          <w:color w:val="1A1A1A"/>
          <w:sz w:val="24"/>
        </w:rPr>
        <w:t>腾讯AI出版社</w:t>
      </w:r>
    </w:p>
    <w:p>
      <w:r>
        <w:br w:type="page"/>
      </w:r>
    </w:p>
    <w:p>
      <w:pPr>
        <w:spacing w:after="120"/>
      </w:pPr>
      <w:r>
        <w:rPr>
          <w:rFonts w:ascii="黑体" w:hAnsi="黑体" w:eastAsia="黑体"/>
          <w:b/>
          <w:i w:val="0"/>
          <w:color w:val="1A1A1A"/>
          <w:sz w:val="24"/>
        </w:rPr>
        <w:t>图书在版编目（CIP）数据</w:t>
      </w:r>
    </w:p>
    <w:p>
      <w:pPr>
        <w:spacing w:after="0"/>
      </w:pPr>
      <w:r>
        <w:rPr>
          <w:rFonts w:ascii="宋体" w:hAnsi="宋体" w:eastAsia="宋体"/>
          <w:b w:val="0"/>
          <w:i w:val="0"/>
          <w:color w:val="1A1A1A"/>
          <w:sz w:val="19"/>
        </w:rPr>
        <w:t>（2026）京图字：01-2026-0001号</w:t>
      </w:r>
    </w:p>
    <w:p>
      <w:pPr>
        <w:spacing w:after="0"/>
      </w:pPr>
      <w:r>
        <w:rPr>
          <w:rFonts w:ascii="宋体" w:hAnsi="宋体" w:eastAsia="宋体"/>
          <w:b w:val="0"/>
          <w:i w:val="0"/>
          <w:color w:val="1A1A1A"/>
          <w:sz w:val="19"/>
        </w:rPr>
        <w:t>ISBN 978-7-AI-000001-1</w:t>
      </w:r>
    </w:p>
    <w:p>
      <w:pPr>
        <w:spacing w:after="0"/>
      </w:pPr>
      <w:r>
        <w:rPr>
          <w:rFonts w:ascii="宋体" w:hAnsi="宋体" w:eastAsia="宋体"/>
          <w:b w:val="0"/>
          <w:i w:val="0"/>
          <w:color w:val="1A1A1A"/>
          <w:sz w:val="19"/>
        </w:rPr>
        <w:t>Ⅰ．①苍…　Ⅱ．①老…　Ⅲ．①长篇小说－中国－当代　Ⅳ．①I247.5</w:t>
      </w:r>
    </w:p>
    <w:p/>
    <w:p>
      <w:pPr>
        <w:spacing w:after="0"/>
      </w:pPr>
      <w:r>
        <w:rPr>
          <w:rFonts w:ascii="宋体" w:hAnsi="宋体" w:eastAsia="宋体"/>
          <w:b w:val="0"/>
          <w:i w:val="0"/>
          <w:color w:val="1A1A1A"/>
          <w:sz w:val="19"/>
        </w:rPr>
        <w:t>苍山龙脉：寻找南诏与大理国失落的王陵 / 老墨著</w:t>
      </w:r>
    </w:p>
    <w:p>
      <w:pPr>
        <w:spacing w:after="0"/>
      </w:pPr>
      <w:r>
        <w:rPr>
          <w:rFonts w:ascii="宋体" w:hAnsi="宋体" w:eastAsia="宋体"/>
          <w:b w:val="0"/>
          <w:i w:val="0"/>
          <w:color w:val="1A1A1A"/>
          <w:sz w:val="19"/>
        </w:rPr>
        <w:t xml:space="preserve">　－北京：腾讯AI出版社，2026.6</w:t>
      </w:r>
    </w:p>
    <w:p>
      <w:pPr>
        <w:spacing w:after="0"/>
      </w:pPr>
      <w:r>
        <w:rPr>
          <w:rFonts w:ascii="宋体" w:hAnsi="宋体" w:eastAsia="宋体"/>
          <w:b w:val="0"/>
          <w:i w:val="0"/>
          <w:color w:val="1A1A1A"/>
          <w:sz w:val="19"/>
        </w:rPr>
        <w:t xml:space="preserve">　ISBN 978-7-AI-000001-1</w:t>
      </w:r>
    </w:p>
    <w:p>
      <w:pPr>
        <w:spacing w:after="0"/>
      </w:pPr>
      <w:r>
        <w:rPr>
          <w:rFonts w:ascii="宋体" w:hAnsi="宋体" w:eastAsia="宋体"/>
          <w:b w:val="0"/>
          <w:i w:val="0"/>
          <w:color w:val="1A1A1A"/>
          <w:sz w:val="19"/>
        </w:rPr>
        <w:t xml:space="preserve">　Ⅰ．①苍…　Ⅱ．①老…　Ⅲ．①长篇小说　Ⅳ．①I247.5</w:t>
      </w:r>
    </w:p>
    <w:p/>
    <w:p>
      <w:pPr>
        <w:spacing w:after="0"/>
      </w:pPr>
      <w:r>
        <w:rPr>
          <w:rFonts w:ascii="宋体" w:hAnsi="宋体" w:eastAsia="宋体"/>
          <w:b w:val="0"/>
          <w:i w:val="0"/>
          <w:color w:val="1A1A1A"/>
          <w:sz w:val="19"/>
        </w:rPr>
        <w:t>责任编辑：陈思远　　封面设计：林知远　　责任校对：赵晓雯</w:t>
      </w:r>
    </w:p>
    <w:p/>
    <w:p>
      <w:pPr>
        <w:spacing w:after="0"/>
      </w:pPr>
      <w:r>
        <w:rPr>
          <w:rFonts w:ascii="宋体" w:hAnsi="宋体" w:eastAsia="宋体"/>
          <w:b w:val="0"/>
          <w:i w:val="0"/>
          <w:color w:val="1A1A1A"/>
          <w:sz w:val="19"/>
        </w:rPr>
        <w:t>出版发行：腾讯AI出版社</w:t>
      </w:r>
    </w:p>
    <w:p>
      <w:pPr>
        <w:spacing w:after="0"/>
      </w:pPr>
      <w:r>
        <w:rPr>
          <w:rFonts w:ascii="宋体" w:hAnsi="宋体" w:eastAsia="宋体"/>
          <w:b w:val="0"/>
          <w:i w:val="0"/>
          <w:color w:val="1A1A1A"/>
          <w:sz w:val="19"/>
        </w:rPr>
        <w:t>社址：北京市海淀区知春路49号希格玛大厦</w:t>
      </w:r>
    </w:p>
    <w:p>
      <w:pPr>
        <w:spacing w:after="0"/>
      </w:pPr>
      <w:r>
        <w:rPr>
          <w:rFonts w:ascii="宋体" w:hAnsi="宋体" w:eastAsia="宋体"/>
          <w:b w:val="0"/>
          <w:i w:val="0"/>
          <w:color w:val="1A1A1A"/>
          <w:sz w:val="19"/>
        </w:rPr>
        <w:t>开本：145mm×210mm　1/32　　印张：9.5　字数：280千字</w:t>
      </w:r>
    </w:p>
    <w:p>
      <w:pPr>
        <w:spacing w:after="0"/>
      </w:pPr>
      <w:r>
        <w:rPr>
          <w:rFonts w:ascii="宋体" w:hAnsi="宋体" w:eastAsia="宋体"/>
          <w:b w:val="0"/>
          <w:i w:val="0"/>
          <w:color w:val="1A1A1A"/>
          <w:sz w:val="19"/>
        </w:rPr>
        <w:t>版次：2026年6月第1版　印次：2026年6月第1次印刷</w:t>
      </w:r>
    </w:p>
    <w:p>
      <w:pPr>
        <w:spacing w:after="0"/>
      </w:pPr>
      <w:r>
        <w:rPr>
          <w:rFonts w:ascii="宋体" w:hAnsi="宋体" w:eastAsia="宋体"/>
          <w:b w:val="0"/>
          <w:i w:val="0"/>
          <w:color w:val="1A1A1A"/>
          <w:sz w:val="19"/>
        </w:rPr>
        <w:t>定价：52.00元</w:t>
      </w:r>
    </w:p>
    <w:p>
      <w:r>
        <w:br w:type="page"/>
      </w:r>
    </w:p>
    <w:p>
      <w:pPr>
        <w:spacing w:before="0" w:after="240" w:line="360" w:lineRule="auto"/>
        <w:jc w:val="center"/>
      </w:pPr>
      <w:r>
        <w:rPr>
          <w:rFonts w:ascii="黑体" w:hAnsi="黑体" w:eastAsia="黑体"/>
          <w:b/>
          <w:i w:val="0"/>
          <w:color w:val="1A1A1A"/>
          <w:sz w:val="40"/>
        </w:rPr>
        <w:t>目　录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1A1A1A"/>
          <w:sz w:val="24"/>
        </w:rPr>
        <w:t>第一章　旧书摊上的残卷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1A1A1A"/>
          <w:sz w:val="24"/>
        </w:rPr>
        <w:t>第二章　白族老人的秘闻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1A1A1A"/>
          <w:sz w:val="24"/>
        </w:rPr>
        <w:t>第三章　苍山龙脉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1A1A1A"/>
          <w:sz w:val="24"/>
        </w:rPr>
        <w:t>第四章　入山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1A1A1A"/>
          <w:sz w:val="24"/>
        </w:rPr>
        <w:t>第五章　石翁仲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1A1A1A"/>
          <w:sz w:val="24"/>
        </w:rPr>
        <w:t>第六章　第一道墓门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1A1A1A"/>
          <w:sz w:val="24"/>
        </w:rPr>
        <w:t>第七章　甬道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1A1A1A"/>
          <w:sz w:val="24"/>
        </w:rPr>
        <w:t>第八章　壁画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1A1A1A"/>
          <w:sz w:val="24"/>
        </w:rPr>
        <w:t>第九章　前室机关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1A1A1A"/>
          <w:sz w:val="24"/>
        </w:rPr>
        <w:t>第十章　重返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1A1A1A"/>
          <w:sz w:val="24"/>
        </w:rPr>
        <w:t>第十一章　前室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1A1A1A"/>
          <w:sz w:val="24"/>
        </w:rPr>
        <w:t>第十二章　暗河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1A1A1A"/>
          <w:sz w:val="24"/>
        </w:rPr>
        <w:t>第十三章　主墓室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1A1A1A"/>
          <w:sz w:val="24"/>
        </w:rPr>
        <w:t>第十四章　九眼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1A1A1A"/>
          <w:sz w:val="24"/>
        </w:rPr>
        <w:t>第十五章　无量山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1A1A1A"/>
          <w:sz w:val="24"/>
        </w:rPr>
        <w:t>第十六章　灯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1A1A1A"/>
          <w:sz w:val="24"/>
        </w:rPr>
        <w:t>第十七章　无量山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1A1A1A"/>
          <w:sz w:val="24"/>
        </w:rPr>
        <w:t>第十八章　山形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1A1A1A"/>
          <w:sz w:val="24"/>
        </w:rPr>
        <w:t>第十九章　入山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1A1A1A"/>
          <w:sz w:val="24"/>
        </w:rPr>
        <w:t>第二十章　七窍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1A1A1A"/>
          <w:sz w:val="24"/>
        </w:rPr>
        <w:t>第二十一章　血耀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1A1A1A"/>
          <w:sz w:val="24"/>
        </w:rPr>
        <w:t>第二十二章　门后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1A1A1A"/>
          <w:sz w:val="24"/>
        </w:rPr>
        <w:t>第二十三章　星葬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1A1A1A"/>
          <w:sz w:val="24"/>
        </w:rPr>
        <w:t>第二十四章　守墓人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1A1A1A"/>
          <w:sz w:val="24"/>
        </w:rPr>
        <w:t>第二十五章　出山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1A1A1A"/>
          <w:sz w:val="24"/>
        </w:rPr>
        <w:t>第二十六章　传承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1A1A1A"/>
          <w:sz w:val="24"/>
        </w:rPr>
        <w:t>第二十七章　星图真相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1A1A1A"/>
          <w:sz w:val="24"/>
        </w:rPr>
        <w:t>第二十八章　重返苍山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1A1A1A"/>
          <w:sz w:val="24"/>
        </w:rPr>
        <w:t>第二十九章　王陵群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1A1A1A"/>
          <w:sz w:val="24"/>
        </w:rPr>
        <w:t>第三十章　龙脉永续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1A1A1A"/>
          <w:sz w:val="22"/>
        </w:rPr>
        <w:t xml:space="preserve">　　番外一　入陵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1A1A1A"/>
          <w:sz w:val="22"/>
        </w:rPr>
        <w:t xml:space="preserve">　　番外二　灯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1A1A1A"/>
          <w:sz w:val="22"/>
        </w:rPr>
        <w:t xml:space="preserve">　　番外三　蓝光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i w:val="0"/>
          <w:color w:val="1A1A1A"/>
          <w:sz w:val="36"/>
        </w:rPr>
        <w:t>第一章　旧书摊上的残卷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351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li_old_tow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i/>
          <w:color w:val="555555"/>
          <w:sz w:val="18"/>
        </w:rPr>
        <w:t>图1　大理古城（2025年摄）—— 故事开始的地方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我始终觉得，大理的雨和别处不同。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别处的雨是雨，落下来，打在青瓦上，顺着檐角滴到石板路上，清清脆脆，像敲木鱼。大理的雨不一样。它从苍山那头漫过来，不是落下来的，是飘过来的——裹着苍山上的雾，带着点松脂和泥土混在一块儿的味儿，落在你脖子上，凉飕飕的，像有人拿指甲尖在你后颈上轻轻划了一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我第一次去大理，就是这样的一个雨天。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是二零一八年的事。我从昆明坐了四个小时的大巴，一路晃到大理古城，行李箱轮子在上关路的坑洼里颠得快要散架。到古城已经是傍晚，雨还在下，不大，就是那种没完没了的毛毛细雨。我在人民路找了家客栈住下，老板是个四川人，姓罗，四十来岁，精瘦，说话语速极快，像舌头在嘴里打了好几个弯才出来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"一个人来的？"他帮我拎箱子的时候随口问了一句。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"嗯，逛逛。"我说。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他看了我一眼，没再说话。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在大理待了七天。前三天在古城里转，人民路、红龙井、五华楼，该去的地方都去了。我也不是纯玩，我是带着目的的。做我们这行的——说得好听叫"民间古迹爱好者"，说得直白点就是个跑野墓葬的——到了一个有历史的地方，眼睛会自动开启扫描模式。哪条街的走向有问题，哪座建筑的坐向犯了忌，哪块石头下面的土色不对，这些东西别人看不见，我能看见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第三天傍晚，我在古城西门外的三月街上逛旧书摊。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三月街是大理传统的赶街地方，每个月固定的日子，四面八方的人涌过来，卖药材的、卖手工艺品的、卖吃食的，挤得水泄不通。我去的不是赶街的日子，所以摊子不多，零散地沿街摆了一排。旧书摊只有一个，在街尾，一个矮矮的老头坐在小马扎上，面前铺了块塑料布，上面堆了些乱七八糟的书和杂七杂八的旧物件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本来没打算停留。这种摊子上能翻到好东西的概率，比你在中彩票还要低。但那天不知道怎么回事，我脚底下像是被什么东西绊了一下——后来我想了很久，觉得可能不是"不知道怎么回事"，是我眼角扫到了那本书的封面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那是一本残卷。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说"本"都不太准确，就是一叠纸，大约有三四十页的样子，纸色焦黄，边缘参差不齐，像是被人从某本更大的册子里硬生生撕下来的。没有封面，没有封底，第一页就是正文，竖排，繁体，墨迹已经淡得快要看不见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我蹲下来，拿起来看。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纸上写的是古白话，夹着些我看不太懂的字——后来我才知道，那是古彝文和一部分大理国时期特有的方块的混合型文字，这种文字在正史里记载极少，因为它的使用范围极窄，基本上只在大理国皇室和高级僧侣阶层内部流通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但那天我蹲在摊前，看的第一页，记住的是一句话：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&gt; "……苍山之腹有三穴，穴中藏王棺九口，世人不知其处，守陵者世代守之，至段氏亡而守者散，穴遂没于云雾之中……"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我后脊梁的那层凉意，就是从这句话开始的。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老头看我盯着那叠纸看了半天，慢悠悠地开口："六十块，要就拿走。"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"这什么东西？"我问。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"不知道，"老头摇头，"收来时就这样，前面没头，后面没尾。一个彝族老倌卖给我的，他说他爷爷的爷爷传下来的。你要就六十，不要我留着。"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我掏了六十块，把那叠残页拿走了。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回到客栈，我在灯下逐页翻看。残卷的内容比我想象的要多，也更要命。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它不是一个故事，也不是一部正经的史料。它的体裁很怪——有些地方像实地考察的笔记，有些地方又像某种操作手册，还有些地方夹着类似族谱一样的世系表。文字风格也不统一，有的段落文雅规整，像是出自大理国时期某位皇室僧侣的手笔；有的段落却粗粝直白，像是一个没什么文化的守陵人晚年凭记忆追述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但把所有内容拼在一块儿，一个模糊的轮廓渐渐浮了出来：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大理国历代国王，并没有葬在正史记载的那些陵区内。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们在苍山深处，另有一处秘葬群。这个秘葬群，从大理国开国皇帝段思平开始，每一代国王死后都葬进去，代代相承，前后延续了三百多年。而负责守护这个秘葬群的，是一个世袭的守陵人家族——残卷里管他们叫"穴人"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"穴人"的职责，按照残卷里的说法，是"守穴、护棺、防盗、断后经"。前三个好理解，最后一个"断后经"什么意思，残卷里没有解释，只在一处侧批里写了一句：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&gt; "……穴人一族，传至末代而绝，穴之所在，遂成千古之谜……"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我盯着这行字看了很久。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做我们这行的，有个职业病：看到"千古之谜"这四个字，就像猎犬闻到了血腥味，腿会不自禁地往前迈。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但那天晚上我克制住了。我把残卷小心地夹在一本杂志里，塞进行李箱，然后告诉自己：这就是个有意思的民间抄本，别当真。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我是真的这样告诉自己的。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后来发生的事情证明，人在有些事情面前，自我说服的能力几乎是零。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i w:val="0"/>
          <w:color w:val="1A1A1A"/>
          <w:sz w:val="36"/>
        </w:rPr>
        <w:t>第二章　白族老人的秘闻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gshan_erhai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i/>
          <w:color w:val="555555"/>
          <w:sz w:val="18"/>
        </w:rPr>
        <w:t>图2　苍山与洱海—— 千年故事的背景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第七天，我离开大理，回了昆明。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中间隔了大概有小半年，我没有再去想那叠残页。半年里我跑了两趟昭通、一趟毕节，都是些小活计——帮人看阴宅风水、勘祖坟坐向，挣点辛苦钱。我不是那种能把"业余爱好"变成"事业"的人，也没那个野心。我就是一个喜欢往古墓旧迹里钻的人，仅此而已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转过年来，也就是二零一九年的三月，我又去了一次大理。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这次去不是因为那叠残页。是因为一个人。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叫李阿坤，白族，六十七岁，住在苍山脚下喜洲镇旁边的一个小村子里。我认识他是因为一个很偶然的机会——前一年我在大理的时候，在古城的一家茶馆里跟他碰过一杯茶。当时他听我说起过自己对古墓葬形制有些研究，就留了他的电话号码给我，说"以后有机会，带你去看点真东西"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我这个人有个毛病：别人说的话，我大多当客气。李阿坤那句"带你去看点真东西"，我当时哈哈一笑就过去了，没往心里去。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但半年后，有一天夜里我翻通讯录，翻到他的号码，不知道怎么回事，就打了过去。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电话响了七八声才接通。那边传来一个沙哑的老男人的声音："哪个？"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"李叔，我是老墨，去年在大理……"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"哦——"他拉长声，"你咋个才打电话来？我以为你忘了。"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我说："没忘，最近得闲了，想着过来拜访您。"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他在电话里沉默了几秒，然后说了一句让我后脊梁第二次发凉的话：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"你过来嘛。我有些东西，该给你看看了。"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三月的大理，天气已经暖了。我坐大巴到古城，李阿坤骑了辆电动三轮车来接我，车斗里铺了块麻袋布，他让我坐上面。三轮车突突突地沿着洱海边的村道开，风从洱海上吹过来，带着水腥味和油菜花的香气。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阿坤的村子叫"云头村"，因为背靠的那座山头常年罩在云里，当地人就这么叫了。他家是栋老式的白族民居，三坊一照壁，木头已经老得发了黑，但结构还结实。院子里种了一棵山茶花，碗口粗，估计有些年头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他把我让进堂屋，关了门，然后从里屋的木柜里捧出一个布包。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布包是土布的，灰蓝色，包口用麻绳扎着。他解开麻绳，一层一层打开，里面是——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一本册子。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册子的规格比正常书籍要小，大约只有手掌那么大，封面是某种兽皮，已经看不出原来的颜色了，只能辨认出上面有用刀刻出来的纹样——我凑近看，心跳突然加快了。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那些纹样，和我在那叠残页里看到过的某些图腾，极为相似。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"这是什么？"我的声音有点发干。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李阿坤没有立刻回答。他翻开册子的第一页，那上面画着一幅图——准确地说，是一幅地形图。图上画的是一座山，山势我很熟悉，因为我在大理待过，苍山的十九峰我差不多能叫出名字来。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但这幅图上的苍山，和现实中的苍山对不上。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图上标注了三条隐秘的山道，都是从苍山主峰向南延伸，两条在半途就断了，只有最东边那条，一直延伸到图的最下方——那里画着一个符号，像一个"穴"字，但笔画走势和常规的篆书写法不同。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"这是我的祖上画的，"李阿坤说，"传到我这一代，是第七代了。"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"你祖上是……"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"穴人。"他说这两个字的时候，声音很轻，像怕被什么人听见似的。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我感觉自己的呼吸停了一瞬。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穴人。残卷里出现的那个词。大理国守陵人家族的自称。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"李叔，"我尽量让自己的声音保持平稳，"您能仔细跟我说说吗？"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他看了我一眼，那眼神很复杂——有犹豫，有揣测，还有某种我后来才明白的东西：**解脱感**。就像一个守了半辈子秘密的人，终于找到了一个可以说出来的人。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他给我讲的那些事，我后来整理了一个笔记，大致如下——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在说那些"正事"之前，李阿坤还讲了些别的东西。他讲的时候，语气和说穴人的事完全不一样——说穴人的事时，他是压着嗓子的，像怕被人听见。但讲起这些的时候，他的声音反而放开了，像在念一本从小背到大的书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"我们白族，"他说，"有几样东西，外面的人不太知道。第一个，是**火把节**。"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我说我知道火把节——每年农历六月二十五，大理到处点火把。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"你知道火把节是怎么来的吗？"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我摇头。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"汉人的书上，大多写是诸葛亮南征的时候，老百姓点火把迎接——但那是后来的说法。白族的老版本，不是这样的。"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他点了一根烟，讲了下面的故事。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唐朝初年，洱海地区有六个部落，史称'六诏'。其中最南边的蒙舍诏，在首领皮逻阁的经营下，日渐强大。唐开元二十六年——公元七三八年——皮逻阁邀其余五诏首领到蒙舍诏的垅玗图山上'祭祖'。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祭祖的地方，是一座松木搭成的楼。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楼烧起来了。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五诏首领，全部死于大火。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"那场火之后，蒙舍诏统一了六诏——这就是**南诏国**的由来。"李阿坤说，"但故事还没完。"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五诏中，邓赕诏的诏主叫"咩罗皮"。他的妻子，姓白，名洁——我们白族人叫她白洁夫人，也叫慈善夫人。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火起的时候，白洁夫人在邓赕等着丈夫回来。等了三天，等来的是一句"五诏主全部烧死"。她骑着马赶到垅玗图山，在余烬未散的废墟里，用手——不用工具的，是用手——去翻那些烧焦的松木。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翻了七天七夜。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十根手指，没有一根是好的了。指甲全部翻掉，指骨都露出来了。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但她在灰烬里找到了丈夫的尸体。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皮逻阁看上了她——想要她做自己的妃子。她假意答应，带着丈夫的遗体回了邓赕。然后，在洱海边——她把丈夫的遗体安葬之后，自己走进了洱海。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"从那之后，白族人每年农历六月二十五这一天，都要点火把。"李阿坤说，"不是为了热闹——是为了给白洁夫人**照路**。"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他说完这句话，屋里安静了很久。我茶杯里的茶凉了，但我没去续。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"第二个故事，"他又点了一根烟，"你听说过**大黑天神**吗？"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"佛教里的护法神？"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"不全一样。"他说，"我们白族的本主庙里，很多村子供的大黑天神——他的来历，和佛经上写的不一样。"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相传很久以前，玉皇大帝巡天，看见大理坝子的百姓安居乐业、丰衣足食，心生嫉妒——便派了一位天神下凡，命他在大理散布瘟疫，让这片土地"减一半人口"。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天神来到大理，看见的是一个极平常的傍晚。苍山上有云，洱海里有渔船，村寨里有炊烟。他看见白族的老人在门口编竹篓，看见小孩在田埂上追蜻蜓，看见年轻的姑娘在溪边洗衣裳。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他下不了手。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但他又不能违抗玉帝的旨意。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所以他把那包瘟疫的药——全部吞进了自己肚子里。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药力发作的时候，他的身体烧了起来。他的皮肤从里往外变黑——先是手指，然后是手臂，然后蔓延到全身。剧痛折磨了他整整一夜。第二天天亮，他倒在苍山脚下——全身上下，没有一寸不是黑色的。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但他守护的那片土地上，没有死一个人。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"从那之后，白族人把大黑天神供为本主——因为他是为了保护我们，才把毒吞下去的。"李阿坤说，"苍山脚下的村子，几乎每一个村都有一座大黑天神的本主庙。"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他顿了顿——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"还有一个故事，是连本主庙里都不太讲的了。这个故事，叫**负石阻兵**。"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传说很久以前，苍山外面来了一支军队——具体是哪一支，年代久远，说不清楚了。他们人数众多，铁甲铁马，从北往南推进，见村屠村，见人杀人。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白族人往山里逃。但山道只有一条——军队追上来，所有人都得死。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这时候，山道上出现了一个女人。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她背着一块石头。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不是小石头——是一块极大、极重、比她自己还大的山石。她背着它在山道上走，面不红气不喘，像背一捆柴火似的。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军队的将领远远看见，派人上前询问。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那女人说："我在修路。前面还有一块更大的——我先把这块背过去，再回来背那一块。"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将领问："你一个女人，哪来这么大的力气？"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女人说："我们苍山脚下的白族人，不论男女，都有这份力气。"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将领沉默了很久。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然后他退了兵。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"这个故事，传了多少代了——"李阿坤把烟掐灭，"有人说那女人是观音菩萨变的，也有人说是大黑天神的化身。但在我看来——她就是个普通的白族女人。为了保护全村的人，她做了一件她本来做不到的事。"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他把烟灰缸往旁边一推，看着我说：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"在白族的传说里，守护这片土地的——从来不是国王，不是将军，是**女人**。"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说完这句话，他的表情忽然变了——又回到了那种压着嗓子的、像怕被人听见的状态。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"好了。"他说，"现在说正事。"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一**，李阿坤的家族，确实是"穴人"的后代。但他们不是正统的守陵人血脉，而是"外穴"——用李阿坤的话说，是"帮忙打理外围事务的"。正统的穴人，在段氏灭亡之后就散了，大部分回了彝族山寨，小部分隐入了苍山深处的村寨。李阿坤这一支，是当年一个正统穴人的外姓弟子繁衍下来的，所以保留了一部分穴人的知识和传承，但核心的秘密——比如苍山秘葬群的具体位置——他们并不掌握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二**，穴人守护的，不只是一处墓葬。按李阿坤的说法，苍山里的那片秘葬群，总共分"外三穴"和"内九穴"。"外三穴"埋的是大理国历代皇后、亲王、国师级别的人物；"内九穴"才是真正的国王陵——每一代大理国国王，都葬在九穴中的一穴里，九穴满了之后，再往里挖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但这里的"往里"，指的已经不是苍山了。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内九穴的最深处，有一道暗门，"李阿坤说这话的时候，声音压得极低，"暗门后面不是墓道，是一条往南去的暗河。穴人代代相传，说那条暗河通到另一座山里。那座山里葬的东西，比大理国所有国王加在一块儿都重要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"哪座山？"我问。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他摇头。"祖上没说。只说了一个方向——往南。还有一个名号，但那个名号我不敢说。"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"为什么？"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"因为穴人有禁令——"他突然住了口，像是说了不该说的话，赶紧端起茶杯喝了一口。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但我已经听见了。"禁令"两个字。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我在心里把这两个字和残卷里"断后经"三个字拼在一块儿，隐隐觉得，我可能碰上了一件远比我想象中要大得多的事情。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那天晚上我在李阿坤家住的。半夜的时候，我被一阵奇怪的声音吵醒了——不是说很响，恰恰是因为太安静了，所以那一点声音才显得格外刺耳。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像是某种刮擦声。很轻，很有规律，像有人在拿指甲慢慢地刮木头。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我竖着耳朵听了大概有五六分钟，声音停了。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第二天一早，我问李阿坤夜里有没有听到什么。他愣了一下，然后很快地说："没有，这老房子，晚上就是有些响动的。"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他的表情告诉我，他在撒谎。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i w:val="0"/>
          <w:color w:val="1A1A1A"/>
          <w:sz w:val="36"/>
        </w:rPr>
        <w:t>第三章　苍山龙脉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49394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ongsheng_1950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93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i/>
          <w:color w:val="555555"/>
          <w:sz w:val="18"/>
        </w:rPr>
        <w:t>图3　崇圣寺三塔（1950年代旧照）—— 南诏丰祐时期所建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回到昆明之后，我做了两件事。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第一件，是把那叠残页和李阿坤给我看的那本册子，做了一次仔细的对照。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结果让我整个人都不太好。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残页里提到过一幅"星图"——说是刻在大理国王陵主墓室穹顶上的，图上标注了"外三穴"和"内九穴"的相对位置。而李阿坤那本册子里的地形图，如果旋转四十五度、再翻转一次，它的山势走向和残页里"星图"上的某几颗星的位置，居然能对得上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这不是巧合。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这两者之间一定存在某种联系——很可能，那本册子和那叠残页，原本就是同一套资料的不同部分。残页是文字记录，册子是地形图示。合在一起，就是苍山秘葬群的完整"说明书"。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我做第二件事，是跑了一趟云南省图书馆。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我要查的资料有两样：一是大理国时期的皇室丧葬制度；二是苍山一带的地质和地形资料。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关于第一样，查到的东西不多。大理国的正史本来就缺，段氏统治云南三百多年，留下的可靠文字记载少得可怜。《南诏野史》《大理行记》这些书里，对大理国王陵的记载只有寥寥数语，而且互相矛盾。有的说大理国王"葬于苍山之下"，有的说"火化后藏于佛寺塔基之下"，还有的说"葬处不封不树，与平民同"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这种混乱本身就说明问题。一个延续了三百多年的地方政权，皇室丧葬制度在正史里居然几乎没有记载——这要么是他们真的"不封不树"，要么就是有人故意把记录抹掉了。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我倾向于后者。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关于第二样，苍山的地质资料，我查到了一些有意思的东西。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苍山是横断山脉最南端的一条支脉，主体由十九座山峰组成，南北走向，平均海拔在三千五百米以上。苍山的地质结构很复杂，以石灰岩为主，夹杂大量的片岩和片麻岩。这种地质条件下，发育喀斯特溶洞的概率极高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换句话说，**苍山内部极有可能存在大规模的天然溶洞系统**。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而这个溶洞系统，如果被人为改造过——比如，被三百年间不断往里挖的大理国王室——那么它完全可以被改造成一个极其隐秘、极其庞大的地下墓葬群。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我把这个判断写在了笔记本上，然后在旁边画了一个问号。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问题是：如果苍山里真的存在这样一个墓葬群，为什么从来没有人发现过？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答案可能藏在两个方向里。一是**地理屏蔽**——苍山十九峰，峰峰都有陡峭的冰川谷和密集的原始冷杉林，大部分地区人类根本进不去。二是**人为遮蔽**——穴人世代守陵，他们一定在地面上做了大量的伪装和遮蔽工作。在古代，这种工作是可以奏效的，因为没有什么技术手段能穿透植被和山体去探测地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但在今天，有卫星遥感，有地质雷达，有高密度电法探测——如果苍山里真的有这么大一个地下空间，理论上不可能不被探测到。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除非，它所在的那个位置，刚好是某种探测盲区。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翻阅了近年来关于苍山地区的地球物理探测资料，发现了一个有趣的细节：在苍山主峰"龙泉峰"的东南侧，有一小块区域，因为地形和植被的双重干扰，地面探测信号在该区域衰减极为严重，几乎所有的主动探测手段都拿不到清晰的数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那块区域，在李阿坤册子里的地形图上，恰好对应着那条"最东边的山道"的终点。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我把三样东西铺在桌上：残页的复印件、册子的手绘临摹图、以及从省图书馆复印出来的苍山地形地质图。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三张图叠在一起看的时候，我后脊梁第三次发凉了。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它们指向同一个点。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第一章至第三章 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老墨手记：写到这里，我得停一下。不是写不动了，是那天晚上的事情，我现在想起来手还会抖。有些门，你以为只是推开了一道缝，但其实那道缝后面，是整个深渊。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下一章，入山。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i w:val="0"/>
          <w:color w:val="1A1A1A"/>
          <w:sz w:val="36"/>
        </w:rPr>
        <w:t>第四章　入山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210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hai_cangsha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i/>
          <w:color w:val="555555"/>
          <w:sz w:val="18"/>
        </w:rPr>
        <w:t>图4　大理洱海及苍山—— 国家级风景名胜区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我第三次上苍山，是一九年的五月底。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前两次都是踩点。第一次是三月份，跟李阿坤在云头村待了五天，他带我走了那段"最东边的山道"的前半段。说"前半段"是因为走到一半，他突然停下来，指着前面一片密不透光的冷杉林，说："再进去，就是我也不知道的地方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我问他："你祖上没有留下更详细的图？"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他摇头。"有。但那个图，我父亲临死前烧了。"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"为什么？"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"他说，知道得太多，对谁都没好处。"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我当时觉得这话有点玄。但现在回想起来，李阿坤说这话时的表情，不是玄，是怕。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一个六十多岁的白族老人，在大理苍山脚下活了一辈子，居然对一座山感到怕——这本身就说明问题。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第三次上苍山，我没有叫李阿坤。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不是不信任他。是这件事，从一开始就不该把他卷进来。他已经是第七代了，守了半辈子的秘密，够本了。我不想让他因为我的执念，把祖先传下来的禁令给破了。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我找了一个搭档。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叫胖子——好吧，这是外号，他的真名叫方跃进，安徽人，四十二岁，干过地质勘探，后来转行做户外向导，在昆明蛙蹲了十来年。我认识他是因为两年前一个共同的朋友介绍的，当时他帮我在一个昭通的清代古墓群里做过一次地形测绘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胖子的特点是：胆大，心细，体力好，话多。在野外，话多这件事不一定是缺点——至少当一个人在漆黑的地底甬道里钻的时候，有人在旁边不停说话，能让你保持清醒。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我给他打了电话。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"老墨？稀客啊！"他在那头嚷嚷，"咋了？又发现哪座好墓了？"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"差不多。大理，苍山。"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电话那头安静了两秒。"苍山……"他拖长了声，"你确定？那地方我带过队，山势凶得很，而且……"他又停了。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"而且什么？"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"当地向导跟我说过，苍山有些地方，不能进。他们叫'山闭眼'——就是你好好的在走着，突然之间，周围的山势像是变了，原本清楚的路找不着了，太阳也看不见了，就像山把眼睛闭上了一样。"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我沉默了一会儿。"你信这个？"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"我干户外的，不信这个信哪个？"他笑了一声，"不过你叫我去，我就去。什么时候？"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"下周一。"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"成。"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五月底的苍山，雨季还没完全到来，但山里的雾已经开始重了。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我和胖子在下关汇合，租了一辆长城皮卡，沿着苍山南麓的村道往北开。车开到龙泉峰东南侧的那片区域附近，就没有路了。我们把车停在了一个彝族村寨外头，背了装备往山里走。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装备不多，但都是精挑细选的：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两把军用铁锹，六节头的那种，可以拧长也可以拧短；各一捆登山绳，三十米，静力绳，承重足够；两个头灯，配了备用电池；一卷米格纸条，这东西在野外比打火机好使；一柄洛阳铲，可拆卸的，装在帆布筒里；还有两个防毒面具——不是为了防什么机关毒气，纯粹是因为古墓里的空气质量，通常比你在想像中要糟糕得多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我还在背包侧袋里塞了一把匕首和一把短把的钉镐。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胖子看了我的装备，咧嘴一笑："你这阵仗，不像看风水的，像奔着刨人祖坟去的。"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"差不多是一回事。"我说。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他愣了一下，然后哈哈大笑。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进山的那天，天色不太好。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阴天，是说不上来的一种天色——苍山顶上有云，但不是那种成块的云，是丝丝缕缕的，像是有人把一团棉花撕碎了，随手抛在天幕上。阳光从这些丝缕之间漏下来，一道一道的，打在山坡上，亮一块暗一块，像是豹子的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胖子抬头看了看天色，说了一句："这种天，在山里最容易丢方向。"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"你有指南针。"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"指南针在山里不一定管用。苍山的矿岩里有磁铁矿，我上次来，指南针偏了将近三十度。"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我没说话。这我其实知道。苍山的地质构造复杂，局部地磁异常是常事。这也是为什么李阿坤的册子里的地形图，没有标方位——不是他不懂，是他知道，标了也没用。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我们沿着那条"最东边的山道"往上走。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说是"山道"，其实根本不能叫道。三百年前也许是一条路，但三百年后的今天，它只是一串隐约可辨的痕迹——偶尔在两块石头之间出现一段被踩平的土路，或者在密林深处出现一段用碎石铺成的台阶的残段。这些痕迹，单独看都不算什么，但串在一起，就成了一条若有若无的线，往苍山的深处蜿蜒进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走了大约三个小时，胖子突然喊了一声："老墨，你过来看看这个。"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他站在前方大约二十米的一棵树底下。那是一棵冷杉，极老，树干粗得要两个人才能合抱。在它的树根部位，有一个东西。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我走过去，蹲下来看。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是一块石头。不大，大约鞋盒那么大，埋在树根之间，只露出一截表面。石头表面有人工雕凿的痕迹——上面刻着一个符号。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那个符号，我又认出来了。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和残页里的图腾、和李阿坤册子封皮上的刻纹，是同一个体系的东西。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"这是什么？"胖子问我。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"标记。"我说。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"标记什么？"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"标记这条路，是对的。"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胖子看了看那块石头，又看了看我，忽然压低了声音："老墨，你跟我说实话——咱们这回，到底是来看什么？"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我沉默了几秒。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有些话，在出发前我是不打算说的。但胖子不是李阿坤，他不是守陵人的后代，他没有家族的重担和禁忌。他就是一个干活拿钱的搭档。对他，我不需要隐瞒。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"一座古墓，"我说，"大理国时期的。正史上没有记载的那种。"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胖子眼睛瞪大了。"大理国？段誉那个大理国？"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"段誉是小说。但段思平是真有的。这座墓，应该和段氏有关系。"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"应该？"他抓住了这个字眼，"你不确定？"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"目前不确定。但方向是对的。"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胖子盯着我看了好一会儿，然后拍了拍我的肩膀："成。管它段誉还是段思平，有墓就行。我老方刨了一辈子土，还没刨过大理国的。"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那天晚上我们在山里扎了营。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选的营地是一处山脊上的小平地，三面有巨石遮蔽，只有东南方向敞开。这个位置是我特意选的——从地形学上来说，这种位置既便于观察来路，又在万一有落石或山洪的时候有逃生的方向。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胖子搭帐篷，我生了火。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在山里生火这件事，说简单也简单，说难也难。关键是烟——如果这附近真有什么"守陵人"的后代在活动，烟火气会暴露我们的位置。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我观察了一整下午，这片山林里除了鸟叫和风声，没有任何人类活动的痕迹。冷杉林密得像一堵墙，地上积了厚厚一层针叶，走上去绵软无声。这种程度的原始状态，说明至少在最近几十年里，没有人频繁地经过这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吃过压缩饼干，胖子靠在火堆旁边，忽然问了一句："老墨，你说大理国的墓，会有什么好东西？"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"我不在乎那些。"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"不在乎？那你大老远跑来干什么？"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火光映在他的脸上，明暗不定。我想了想，说了一句实话：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"我来，是因为它不应该存在。"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"啥意思？"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"大理国共传了二十二主，三百一十六年。二十二个国王，死后的安葬之处，正史上几乎一个字都没留下。你觉得正常吗？"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胖子想了想，摇头。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不正常，"我说，"西汉皇帝、唐朝皇帝，哪怕是大一统王朝里的末代皇帝，好歹都有个陵墓的线索。大理国偏安一隅，国力远不如中原王朝，它的国王陵反而能做到'完全无迹可寻'——这件事本身，就是最大的线索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"你的意思是……"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"我的意思是，不是他们藏得好，是他们**刻意**要让自己消失。"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火堆里的木柴啪地响了一声，溅出一串火星。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那天夜里，我做了个梦。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梦里我又看见了那叠残页上的文字——"苍山之腹有三穴，穴中藏王棺九口"——但那些字在梦里像是活的一样，一个一个地从纸面上浮起来，飘到空中，然后重新排列，排成了一幅图。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一幅山的剖面图。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在山的正中间，有一个极深的竖井，一直通到地底。竖井的四壁上有密密麻麻的壁龛，每个壁龛里都放着一口小小的铜棺。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而在竖井的最底端，有一扇门。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门是青铜的，上面铸满了我看不懂的文字。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我正想凑近去看那些文字，梦醒了。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帐篷外面，山风呼呼地吹，火堆已经灭了，只剩下一点暗红的余烬。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我看了一眼手表：凌晨三点十七分。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然后我听见了那个声音。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很轻。很有规律。像指甲慢慢地刮木头。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和李阿坤家那个晚上的声音，一模一样。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i w:val="0"/>
          <w:color w:val="1A1A1A"/>
          <w:sz w:val="36"/>
        </w:rPr>
        <w:t>第五章　石翁仲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天一亮我们就拔营赶路。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不是因为夜里那个声音才决定提前出发的——好吧，也许有一点。但更主要的原因是，我们在海拔大约两千八百米的位置，再往上走，植被会逐渐从针阔混交林过渡到高山灌丛，最后是裸岩地带。灌丛地带是最难走的一段，因为视线受阻，地势又起伏不定，很容易在不知不觉中偏离路线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我要在进入灌丛之前，尽量多赶路。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走了大约两个小时，地形开始变了。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冷杉林渐渐稀了，取而代之的是低矮的杜鹃灌丛。五月底的苍山，高山杜鹃刚好是花期，漫山遍野都是紫红和粉白的花。在别的情况下，这种景色是能让人停下来多看几眼的。但在当时，我完全没有那个心情——因为灌丛太密了，有些地方简直是拿身子硬挤过去的，背包被枝刺勾住了好几次，扯得我身子直晃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胖子在前面开路，拿一根登山杖不停地拨前面的灌丛枝条。"这哪是走道啊，"他嘟嘟囔囔，"这简直是钻笼子。"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"你当是公园呢，"我说，"走这种路，最忌讳的就是心急。你越急，越容易踩偏，一偏就可能滚下去。"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他回头看了我一眼："你这人，说话永远这么丧。"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又走了一个多小时，灌丛也渐渐稀了。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出现在我们面前的是一片极其古怪的地形——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说是"一片"也不太准确。应该说，是**一段台阶**。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台阶是从山体上直接凿出来的，每一级都宽约一米五，进深将近一米，高度大约在四十公分。这种规格的台阶，绝不是普通人家的坟茔能有的——它太宽、太大、太气派了。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台阶的石材是一种我从来没有见过的东西——说它是石，它表面有一种隐隐的金属光泽；说它是金属，它又硬得像石头，而且明显经过了数百年的风化，表面有一层斑驳的氧化皮。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"这是什么玩意儿？"胖子蹲下来，拿手指刮了刮台阶表面，"铁？还是石头？"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"可能是某种合金，"我说，"大理国时期，云南地区的冶金技术比中原想象中要先进得多。他们掌握了一种独特的冶炼方法，能炼出一种铁石混合的材料，用来做建筑和墓葬里的承重构件。"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"铁石混合……"胖子站起身来，环顾四周，"那这么说，这台阶只是个进门台阶？"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我没回答。因为我看见了台阶两侧的东西。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台阶的左右两侧，各有一排石像。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说是"排"，其实不太准确——因为这些石像之间的距离很大，大约每隔十五米才有一尊，而且越往上走，间距越大。我数了一下，从我们站的位置往上看，能看到的有七尊，再往上就被山势挡住了。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这些石像，和我在中原地区见过的翁仲（墓前石像生）完全不同。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中原的翁仲，通常是文臣武将的造型，规规正正地立在神道两侧，表情肃穆，仪态端庄。但这里的石像，不是人形——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是兽形。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而且是某种我叫不上名字的兽。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它的身体像豹，四条腿粗壮有力，爪子极长，深深地抠进基座的石料里。头部像龙，但不是中原龙纹的那种"马脸鹿角"的造型，而是头像被拉长了的蛇，嘴部极宽，嘴角一直咧到耳根的位置——如果那些石像有"耳"的话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最让我感到不舒服的是它们的眼睛。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所有的石兽，眼睛都不是雕出来的——是在石料上凿了一个凹坑，然后在凹坑里嵌了一块东西。那些东西经过数百年的氧化和侵蚀，已经看不出原来的材质了，只剩下一些黑褐色的碎屑嵌在石坑里。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但在某几个保存得稍好的石兽脸上，那些"眼睛"在晨光的角度恰好时，会反射出一点光——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不是石头的反光。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是一种很闷的、很暗的、像猫眼一样的光。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"老墨，"胖子的声音有点发紧，"这些玩意儿……是看着我们的吧？"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我没说话。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因为他说的没错。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这些石兽的头部，角度各不相同——有的微微昂起，像在望天；有的低垂着，像在俯视台阶；但其中有三尊，头部的转向恰好对着台阶的来向——也就是我们站的位置。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它们像是在看路。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或者说，像是在**等**什么人从这条路上来。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我们在第一尊石兽旁边停留了大约二十分钟。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我做了两件事：一是用卷尺量了石兽的尺寸——全长（含基座）大约两米三，兽身长度大约一米五，高度一米二左右；二是拿了小锤子在石兽不起眼的部位轻轻敲了几下，听了听声响。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声响很沉，像敲在铸铁上。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合金，没跑了，"我说，"而且含铜量应该不低，因为音色偏脆。大理国有一种特有的'青铜铁'，是把铁汁和青铜汁按一定比例混合浇铸的，铸出来的东西兼具铁的强度和的铜的耐腐蚀。这种技术，元灭大理之后就失传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胖子问我："这些石兽，是干嘛的？就是镇墓的？"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"不完全是。"我一边说，一边绕着第一尊石兽走了一圈，仔细看它的每一个部位，"在中原的墓葬制度里，翁仲是'标识'，用来告诉外人'这里是尊贵者的安息之所'。但这里的石兽，我感觉不像是标识。"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"那像什么？"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"像**哨兵**。"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胖子愣了一下。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"你看它们的站位，"我指着台阶两侧，"每一尊石兽的位置，恰好能覆盖台阶的一段视野。从山下来的人，无论走哪条线，都会至少被三尊石兽'看到'。这不是随便摆的——这是一套**观察体系**。"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"你的意思是，有人指望这些石兽能'看'到什么东西？"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"不是'有人指望'——是**当年设计这个墓葬的人**，在设计的时候，把石兽当成了某种……"我顿了一下，在脑子里组织措辞，"当成了某种**机关系统的一部分**。"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"机关？"胖子的声音明显提高了一个调门，"你是说这些石兽会动？"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"不。我不是说它们会动。"我摇了摇头，"我是说，它们的眼睛。"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我指了指最近的那尊石兽的眼睛位置——那个石坑里嵌着的黑褐色碎屑。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"这些'眼睛'，可能不单单是装饰。我感觉，它们可能是某种**感应装置**的一部分。当有一定数量的活人进入这片区域的时候，它们会触发某种……"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我没说完。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因为就在这一刻，我听见了一个声音。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极其微弱，极其低沉，像是从地底传来的——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像钟鸣。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但又不像钟。钟声是脆的、散的；这个声音是闷的、聚的，像有一个极大极厚的青铜钟，在很深很深的地方，被什么东西轻轻地撞了一下。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胖子的脸色变了。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"你听见了？"他问我。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"听见了。"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"什么东西？"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我不知道。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但我注意到了一件事——那个声音传来的方向，恰好是台阶的上方。而且，在声音响起的同时，我看见最近的那尊石兽的"眼睛"位置上，那一点暗光——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闪了一下。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很短暂，大约只有零点几秒。如果不是我恰好在那个角度、那个光线条件下看着它，我绝对不会注意到。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"胖子，"我的声音有点干，"你刚才有没有看这些石兽的眼睛？"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"没有，怎么了？"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"没事。"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我决定先不告诉他。有些事情，说出来除了增加恐慌以外，没有别的作用。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我们在第三尊石兽旁边发现了一个东西。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那是一块碑。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石碑不大，大约高八十公分，宽四十公分，厚度约有十公分。它嵌在第三尊石兽背后的石壁里——如果不是我们绕到背面去查看，根本不会发现它。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碑上的文字，是我见过的最难辨认的古文字。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不是彝文，不是纳西东巴文，也不是梵文或藏文。它有点像是大理国时期某种官方使用的篆体变体，但笔画极其繁复，有些字符的笔画数量甚至超过了五十画——也就是说，一个字，写得比一整个汉字还要大。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我拿手机拍了照，然后蹲在碑前，拿放大镜（我随身带了一个）一个字一个字地辨认。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花了大约四十分钟，我辨认出了碑文的第一句。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一共七个字。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那七个字，让我蹲在地上一句话都说不出来。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胖子问我："你看到什么了？"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我把放大镜放下，站起来，看着他。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"碑上说，'**入此门者，断其后路**'。"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胖子脸上的表情，我这辈子都忘不了。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不是怕。是一种很复杂的东西——有犹豫，有后悔，还有一点点"我早知道就不该来"的懊恼。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但他只沉默了大约五秒钟，然后咧嘴笑了一下："断后路？老墨，咱们这种人，哪回进墓的时候不是把后路先断了的？"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我看着他。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然后我拍了拍他的肩膀。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"走吧。"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i w:val="0"/>
          <w:color w:val="1A1A1A"/>
          <w:sz w:val="36"/>
        </w:rPr>
        <w:t>第六章　第一道墓门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台阶的尽头，是一道门。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说"一道门"，实在是太轻描淡写了。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那是一面墙。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一整面墙，由那种铁石合金浇铸而成，高度大约六米，宽度至少有十五米——因为台阶到这里忽然变宽了，形成了一个大约二十米见方的平台，而那面墙，恰好把平台的整个正面给封住了。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墙的表面，是平整的。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不是说"光滑"——事实上，墙面上布满了坑洼和氧化痕迹，有些地方甚至长了极厚的铜绿。但那些坑洼和铜绿，都没有掩盖住一个事实：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这面墙上，刻着一幅图。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一幅极大的图。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图的内容，我第一眼看见的时候，并不是"看懂"了——而是"感受到"了。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图上刻的是一片山势。但不是现实中的任何一片山势。图中的山，峰峦叠嶂，层层相叠，有些山峰的形状极其怪异——像是被人用刀削过一样，四面都是垂直的崖壁，顶部却平坦得像一块案板。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我盯了那幅图很久，然后忽然明白过来：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这不是山。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这是**墓**。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这幅图刻的，是一座极其宏伟的地下墓葬群的**纵剖面图**。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每一层"山峰"，对应的是墓葬的一层墓室。峰峦的"高度"，对应的是墓室在地下的深度。而那些"被刀削过的崖壁"，对应的是墓室之间的石壁隔墙。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这面墙上的图，是整个苍山王陵的**总平面图**。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而墙的本身，就是第一道墓门。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我和胖子在墙前站了很久。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我在找门。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理论上，这样一面墙，如果不是纯粹的屏障（也就是说，它后面还有空间），那么墙上一定有某种开启装置。在古代墓葬的防盗系统里，这种装置通常放在两个位置：一是墙体本身的某个隐蔽部位；二是墙体前面的某个"触发物"上——比如某尊石兽的某个部位，或者某块地面上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我首先排查了七尊石兽。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逐尊检查，花了大约两个小时。结果是：没有发现任何可以活动的部位，也没有发现任何与墙体相连的机械结构。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这就排除了"触发物在前"的可能性。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那么，开启装置就在墙上。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我拿洛阳铲的铲尖，沿着墙面的图纹凹槽，一点一点地探。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青铜器或铁石合金的墙体，在浇铸的时候，如果内部预留了机关的活动空间，那么在墙体的某些部位，厚度会比较薄——用铲尖轻敲，听声响，是可以分辨出来的。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这个方法，我在昭通清代古墓群里用过一次，当时找到了墓门的暗闩装置。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这次也一样。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敲到墙面上那幅图的一个特定部位时，声音变了。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那个部位，在图上的位置，恰好对应着"第一层山峰"的山腰处——也就是墓葬剖面图的"第一层墓室"的位置。在那个位置上，刻着一个极小的符号——和我在残页上看到过的"穴"字符号，是同一个。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我用铲尖轻轻地、慢慢地拨那个符号的凹槽。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拨到第三十七下的时候——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我听见了"咔"的一声。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极其清脆，极其利落，像是一个极精密的机关在被触发瞬间的金属咬合声。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然后，那面巨大的墙，动了。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不是整面墙在动——是墙的正中央，大约两米宽、四米高的那一块，在往内收缩。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收缩的速度很慢，而且没有发出任何噪音——这说明墙体的滑轨系统在设计的时候，经过了极其精密的力学计算，以至于在数百年后，仍然可以做到无声运行。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这背后的工程水平，说实话，让我这个见过不少古墓葬的人，也感到了震撼。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门完全打开之后，出现在我们面前的是——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一条甬道。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甬道的高度大约两米五，宽度大约一米八，足够两个人并排走进去。甬道的壁面也是那种铁石合金的材料，但和内墙不同的是，甬道壁上每隔大约三米，就有一个壁龛。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每个壁龛里，都放着一盏灯。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灯没有亮——当然不可能亮。但灯碗里残留着某种凝固的、暗黑色的物质，那应该是某种古代的灯油。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我凑近闻了闻。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那股味道……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很难形容。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不是油脂的味，也不是蜂蜡的味。是一种极其古老的、极其沉静的味道——像是在地底封存了千百年之后，终于被放出来的某种时间的气味。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"老墨，"胖子的声音从身后传来，"你看地上。"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我低头看。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甬道的地面上，有脚印。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不是我们的脚印。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那些脚印，大小、深浅、间距，都和现代人的脚印不同——脚掌部分极宽，脚趾的印迹极深，而且五个脚趾的印迹是分开的——这说明留下脚印的人，习惯打赤脚，而且脚趾的力量极强。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"这是……"胖子开口。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"穴人。"我说。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这些脚印的年代，我判断不出来。但它们留在甬道地面上——而地面是铁石合金——这说明脚印不是在浇铸之后留下的，而是**在浇铸的同时**留下的。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也就是说，在苍山王陵最后封墓的那一天，有一个穴人，赤着脚，从这两条甬道里走了出去——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然后，门在他身后关上了。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而他留在地面上的脚印，因为那层灯油凝固后的覆盖，被封存了将近一千年。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我们点了头灯，往甬道里走。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走进去大约三十米，甬道忽然变窄了。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不是逐渐变窄，是陡然变窄——从一米八的宽度，一下子收缩到了大约八十公分。收缩的部位做得极隐蔽，因为两侧的壁面在收缩处做了一个斜面过渡，如果不注意看，很难发现。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"这有点像'收紧口'的防盗设计，"我对胖子说，"中原地区的汉墓里也有类似的构造——甬道前半段放宽，让进入者以为整个墓道都是这个宽度，走到收缩处时，如果后面有追兵，就会因为空间突然变窄而被堵住。"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"咱们这回不是盗墓，"胖子说，"没必要防这个吧？"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"这个墓葬的设计者，防的不是'盗墓'——防的是**入侵**。"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胖子没听懂。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我没再解释。但我的脑子里已经在转一个念头了：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一所墓葬，如果它的防盗系统不是针对"盗墓者"设计的，而是针对"入侵者"设计的——那就说明，在建造者的认知里，这座墓里的东西，值得一场**战争**来抢夺。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什么人，什么事，值得一场战争？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大理国三百多年的历史里，有什么东西，重要到需要把历代国王的陵墓修成一座地下要塞？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这些问题，我有预感，在甬道的尽头，会有答案。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甬道总长，我后来估算了一下，大约在一百二十米左右。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我们走到大约一百米的位置时，头灯的光束照到了前方的壁面——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甬道到头了。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尽头是一面墙。但这面墙和第一道墓门不同——它要小得多，大约只有三米宽、三米高。而且墙面上没有图，没有任何装饰，只有正中间一个极小的孔。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孔是圆形的，直径大约两公分，深度看不到底。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"这是啥？"胖子凑过来看。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我没说话，蹲下来，拿手电往那个孔里照。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光柱射进去，消失在极深的黑暗里。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孔里，传出了一个声音。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很轻。像有人在极远的地方，拿指甲轻轻地刮了一下青铜。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紧接着，那面墙，无声地，往内，开了。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第四章至第六章 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老墨手记：写到"往内开了"这四个字的时候，我停了大约有十分钟没动笔。不是因为害怕——好吧，也许有一点——是因为我想起了李阿坤的那个表情。他在说"穴人禁令"四个字的时候，那个表情。我现在有点明白，他为什么会是那个表情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有些门，推开之后，你才知道，门这边和门那边，不是一个世界。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下一章，甬道。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i w:val="0"/>
          <w:color w:val="1A1A1A"/>
          <w:sz w:val="36"/>
        </w:rPr>
        <w:t>第七章　甬道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nzhao_painting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i/>
          <w:color w:val="555555"/>
          <w:sz w:val="18"/>
        </w:rPr>
        <w:t>图5　阁逻凤议政图（云南省博物馆藏复制品）—— 再现南诏全盛时期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墙往内开了大约四十公分，就停住了。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不是卡住了，是它本来就只能开这么宽。四十公分，刚好够一个成年人侧着身子挤进去。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我跟胖子对视了一眼。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"你先还是我先？"他问。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"一起。"我说，"这种宽度的入口，后面如果是大空间，就一定有机关。先进去的人，等于是排雷的。"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胖子嗯了一声，点了点头。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我先侧身挤了进去。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挤过那道窄缝的那几秒钟，是我这辈子最难熬的几秒钟之一。不是因为怕，是因为——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那种感觉，说不上来。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你的身体被夹在两堵极厚的、冰冷的铁石墙之间，前后都看不见光（身后的头灯光被墙体的厚度完全挡住了），你只能靠肚子的力量和脚的蹬力，一点一点地往里蹭。这个时候，你的所有感官都会自动放大——你能听见自己的心跳，你能感觉到铁石壁面上的氧化皮碎屑落进你衣领里的触感，你能闻到一种极其古老的、地底特有的那种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不是霉味。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是**时间的味道**。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我花了大约三分钟，挤了过去。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过来的那一瞬间，头灯光柱扫到的东西，让我整个人僵在了原地。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出现在墙那边的是一个空间。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一个极大、极高、极深的空间。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我的头灯是那种户外的强光头灯，有效照射距离大约在三十米左右。但那天，我把头灯调到最亮，光柱打出去，消失了——不是被什么东西挡住了，是**距离不够**。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那个空间的规模，超出了我的光能够覆盖的范围。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"老墨？"胖子的声音从墙缝那边传过来，"你咋不说话？"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"……你快进来。"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他挤了大约两分钟，也过来了。然后他站在我旁边，同样一句话都说不出来。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我们俩就这么站了大约半分钟，头灯的光柱在黑暗里晃来晃去，像两根极其无力的光针，在试图缝合一个太大、太深的黑暗。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最后还是胖子先开了口。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他的声音有点发颤："老墨……这是**墓室**？"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"不。"我说。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"那这是啥？"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"这是**甬道**。"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"甬道？"他看了看四周，"你管这叫甬道？我印象里的甬道，就是一条走道——两面墙，顶上盖个石板，走个十几二十米就到头了。你这甬道……"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他说不下去了。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因为他说得没错。这确实不是一条"走道"。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这是一条**河谷**。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一条地底的、人工开凿出来的、极深极宽的地下河谷。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我花了大约十五分钟，做了一次粗略的探测。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方法是老方法：拿洛阳铲往地面上垂直打一个探孔，看深度。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第一孔，打在入口前方大约五米的位置。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洛阳铲拔出来的时候，我看了看铲头带出来的土样——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不是土。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是**沙**。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极细、极匀、极干净的一种青灰色的沙。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我拿手指碾了碾，感觉到了一种极其微弱的颗粒感——这不是天然的沙，这是人工筛选和打磨过的。而且，在沙样的最底层，我摸到了一点硬的东西。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我把它剔出来，放在手心里。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是一小片金属。极薄，大约只有指甲盖的二分之一大，边缘极其工整，像是被精密的切割工具加工过。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金属片的表面，刻着一个符号。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那个符号，我已经很熟悉了——和残页上的"穴"字、和李阿坤册子封皮上的图腾、和石兽眼睛位置的那点暗光——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是同一个体系的东西。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但这次有一点不同。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这次的符号，下面多了一行极小的文字。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我拿放大镜看了好一会儿，辨认出了那行文字的大意——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&gt; "……过此沙者，非穴人，则……"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后面的几个字，被氧化层覆盖了，看不清。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但"非穴人，则"这三个字，已经足够让我的后脊梁发凉了。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"非穴人，则"什么？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则死？则迷？则永世不得出？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我没敢往下猜。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我让胖子去把入口墙后的那道窄门给顶住——不是说要防什么人进来，而是如果我们在甬道深处遇到了危险，至少需要确保退路是畅通的。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胖子找了几块从甬道壁上剥落下来的碎石，斜着顶在门缝的两侧。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然后我们往甬道深处走。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甬道的两壁，越往里走越高、越宽。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我估算了一下：在大约入口向内一百米的位置，甬道的宽度已经超过了十五米，高度——因为头灯光打不到顶——我判断不出来，但至少超过八米。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这种规模的地下空间，不是"墓"了。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这是**工程**。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一个极其庞大的、极其精密的、由数代人在数百年间不断开凿和扩建的地下工程。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我一边走，一边观察两壁的细节。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壁上有人工开凿的痕迹——这一点是显然的。但开凿的手法，和我以前见过的所有古墓葬都不同。常规的古墓甬道壁面，要么是平整的（用了模板或抹灰），要么是粗粝的（直接凿出后不再加工）。但这里的壁面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是**刻满了东西**的。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整个甬道的两壁，从头到尾，全部刻满了文字、图样、符号。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不是随意刻的。是有章法、有布局、有层级的。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我打了个手势，让胖子停下来，然后拿手电沿着壁面一点一点地照过去。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刻的内容，大致可以分成三类：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第一类是文字**。大量我辨认不出来的古文字——有些像彝文，有些像梵文，有些完全像是某种独创的表意符号。这些文字的排列极其工整，像是某种正式的文献或记录。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第二类是图样**。主要是两种：一种是星图——和残页里提到过的"穹顶星图"极相似；另一种是地形图——和我在李阿坤册子里看到过的苍山地形图，有部分重叠。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第三类是符号**。就是那个"穴"字符号，以及它的若干变体。这些符号散布在壁面的各个位置，有些单独出现，有些成组出现。成组出现的时候，它们的排列方式——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我忽然停住了。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排列方式是：**阵**。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像某种阵法。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我在山西看过汉代的"式盘"（一种古代占卜工具），式盘上的天盘和地盘，就是用符号的排列来表示方位和时辰的。而壁上这些符号的排列——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完全对应一套复杂的**方位阵法**。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"胖子，"我压低了声音，"你过来一下。"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"咋了？"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我指了指壁上的一组符号。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"你看这些符号的排列，像什么？"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他看了半天，摇头。"不像啥啊。就是一些弯弯勾勾的道道。"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"是阵。而且……"我顿了一下，"而且我感觉，它不是装饰。"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"啥意思？"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"我的意思是，这些符号的排列，可能在实时地**反映**着什么东西。"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"反映啥？"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我没回答。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因为就在这一刻，我注意到一件事：在我们头灯的光照范围内，某一组符号的排列——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变了。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i w:val="0"/>
          <w:color w:val="1A1A1A"/>
          <w:sz w:val="36"/>
        </w:rPr>
        <w:t>第八章　壁画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8318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nzhao_stel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831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i/>
          <w:color w:val="555555"/>
          <w:sz w:val="18"/>
        </w:rPr>
        <w:t>图6　南诏德化碑（阳面）—— 现存大理市博物馆，记载南诏与唐朝关系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甬道两侧的壁画，在我们往里走了大约四十米之后，开始变得繁密起来。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进来的那一段，壁上主要刻的是符号——那些排列成阵的古彝文和大理国方块字。但到了这一段，符号开始退居到壁面的**边框**位置，壁面的主体——大约两米高的横向通栏——出现了**具象的画面**。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我的头灯扫过去，看到的第一个画面，是一只**金翅鸟**。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小型的装饰——是占了将近半面壁的、巨大的、展开双翼俯冲向下的迦楼罗。它的喙里咬着一截蛇身——蛇还活着，在挣扎，鳞片在壁画上用阴刻线条表现得极其精细。迦楼罗的双翼之下，是洱海波浪形的纹样，波谷里藏着极小的、密密麻麻的民居——白族的三坊一照壁，一座一座，比米粒还小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胖子也看见了。"我操——这是迦楼罗吧？大理的标志不是这个吗？崇圣寺三塔那边——"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"对。藏传佛教里的金翅鸟，和白族本主信仰融合之后的产物。"我说，"大理国时期，金翅鸟是镇水之神——洱海在古代经常泛滥，大理国的僧侣在塔顶上铸金翅鸟，用于镇压水患。"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壁画继续往里延伸。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金翅鸟的旁边，出现了一幅更让我脊背发凉的画面——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一个**通体漆黑、三头六臂、额生竖眼**的巨大神像。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祂站在苍山十九峰之上，脚下的山体在画面中被处理成极小的、几乎微不足道的比例。六只手里分别持着剑、戟、金刚杵、蛇、人头骨和火焰。每一件法器都在往下滴着某种黑色的液体——液体落在山下，化成了庄稼、房屋、牛羊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"大黑天神。"我说。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"什么？"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"白族的本主神。传说玉皇大帝派祂来大理散瘟疫——祂不忍心，自己把瘟疫的毒吞了，身体被烧成了黑色。白族人把祂供为守护神。"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胖子沉默了几秒。"在墓道里画这种神——"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"不是吓人的。是**镇墓的**。"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"什么意思？"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"大理国的人把大黑天神画在墓道的入口——不是用来吓退盗墓者的。是用来告诉从外面进来的人：这座墓里葬的人，和外面的百姓——是被同一个神守护的。"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我的头灯继续往深处扫。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大黑天神的左侧，是一个完全不同的形象——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一尊**细腰削肩、面容俊秀、头戴高冠、身披天衣**的观音立像。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和常见的中原观音完全不同。这尊观音的身形偏瘦长，腰极细，肩膀的线条近乎女性但面部又带着明显的男性特征。祂站在一朵莲花上，左手持柳枝，右手结施无畏印——柳枝的尖端，往下滴着水滴，水滴落进洱海，洱海里的鱼全部朝着祂的方向游来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"阿嵯耶观音。"我说。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"什么观音？"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"阿嵯耶——'圣观音'的意思。大理国独有的观音造像。云南省博物馆有一尊青铜的阿嵯耶观音，是镇馆之宝。但我没想到——在苍山的墓道里居然能看到它的壁画版本。"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我凑近了看。壁画的颜料已经不多了——大部分区域只剩下了刻痕的轮廓。但阿嵯耶观音身上的天衣飘带的走向、莲花的瓣数、柳枝上的叶片——每一处细节都精准到了令人发指的程度。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胖子问："大理国为什么要把观音画在墓道里？"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因为大理国是一个**佛教国家**。"我说，"他们的国号里就带着'佛'——大理国的全称，是'妙香佛国'。段氏的二十二位国王里，有九位在退位之后出家为僧，在崇圣寺终老。他们不觉得死是一件可怕的事——他们是去'见佛'的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"所以观音在墓道里，相当于——”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"引路的。相当于你出门之前，导航软件上那个'开始导航'的按钮。"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胖子沉默了几秒。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"你他妈能不能用正常人类的比喻？"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甬道继续往前走。在阿嵯耶观音壁画之后，壁画的主题忽然变了——不再是"神佛"，而是**人**和**事件**。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第四幅壁画的尺幅极大，占了约四米长的一段壁面。整幅画的底色是**暗红色的**（我在后来整理数据时才确认——那不是颜料，是铁矿石研磨出来的氧化铁粉，天然呈红褐色），给人的第一感觉，是血腥。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画面上方，是一座城池。城墙上站着一排身披铁甲的士兵——从盔甲的形制和兵器来看，应该是**唐军**。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画面下方，是无数的火把和尸体。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是**天宝战争**。"我指着画面说，"唐玄宗天宝年间，唐朝两次派大军征讨南诏——第一次是天宝十年，剑南节度使鲜于仲通率兵八万；第二次是天宝十三年，剑南留后李宓率兵七万。两次加起来十五万人——全部葬在了洱海周边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"十五万？"胖子瞪大了眼，"那南诏得有多少兵？"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南诏的正规军大概不到三万。但天宝战争不是靠人数打赢的——是靠**地形**。南诏的军队把唐军引入了洱海西岸的沼泽地带，然后利用夜袭和伏击，把唐军的补给线全部切断了。唐军打到后面，不是被南诏杀的——是**饿死**和**病死的**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画面左下角有一个很小的细节——一匹倒下的战马旁边，跪着一个年轻士兵。他的盔甲上插着三支箭，左手撑着地面，右手还握着一把横刀。他已经死了，但他的眼睛是睁着的，望向的方向——是东北方。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是长安的方向。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"天宝战争打完之后的第七年，南诏国主阁罗凤，做了一件让整个西南地区都觉得诡异的事——"我说，"他在太和城外立了一块巨碑，碑文是**写给唐朝**的。"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"写给敌人？"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"对。碑文的大意是——'我南诏世世代代忠于大唐，出兵是被逼的，打赢了也是被逼的，我死后也要归顺大唐。'这块碑，叫**南诏德化碑**，现在还在大理太和城遗址外面立着。"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胖子沉默了一会儿："那他到底是真心的，还是做样子？"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"一半一半。阁罗凤是南诏历史上最有政治智慧的国主——他必须打赢战争保住南诏，但他也必须给后世留一条'归唐'的路。因为南诏虽然军事上赢了，但在文化和制度上——永远离不开中原。"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块碑后来果然成了**苍山会盟**的起点——阁罗凤的孙子异牟寻，在公元七九四年派使者去成都，向唐朝递交了归附的国书。唐德宗亲自派遣御史中丞袁滋为册南诏使，前往大理册封。册封的地点，就在苍山中和峰山腰——史称"苍山会盟"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第一幅历史壁画讲的是**南诏怎么对抗唐朝**。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第二幅讲的是**大理国怎么建立**。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壁画的风格完全不同了。画面上不再是战争和死亡——是一片巨大的、开放式的**空场**。空场上站着三群人：左边是穿白族服饰的**白族各部首领**，右边是穿彝族服饰的**乌蛮各部首领**，中间——是一个穿着素袍的中年男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他的站姿很松弛，两只手自然地垂在身体两侧，脸上没有打仗者的杀气——他看起来更像是一个在集市上劝架的掌柜。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"段思平。"我说。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画面底部，刻着两个字——不是大理国的方块字，也不是汉字，是古彝文。我认不全，但李阿坤的册子里有一处提到过类似的两个字，意思是：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共主。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段思平立国的方式，和皮逻阁完全相反。"我说，"皮逻阁是一把火烧光五诏，用武力统一六诏。段思平是——把三十七部首领叫到一个平坝上，摆上酒，坐下来谈。谈了多久不知道——但最后的结果是：三十七部白族部落和乌蛮各部，共同推举段思平为'国主'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"不是'皇帝'？"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不是。大理国从一开始就没有'皇帝'这个概念。段思平的正式称号是'神圣文武皇帝'——但这个称号是后来追封的。他在世的时候，各部首领称他为'主公'，他自己称自己为'段氏之长'。大理国从头到尾——三百一十六年——没有发生过一次因为王位继承问题而导致的内战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"为什么？"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"因为段思平定了一条规矩：**退位出家**。国王在年老之后，到崇圣寺剃度出家，把王位传给下一代——不是传给自己的儿子，而是传给族内最有能力的后代，前提是这个后代也必须愿意在年老后出家。"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"所以大理国是——"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"一个被佛教制度托起来的国家。二十二位国王，九位出家——这不是偶然，是制度。段思平用佛教的'舍身'逻辑，解决了中原王朝两千年都没解决好的皇位继承问题。"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胖子看着壁画上的段思平，沉默了好一会儿。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"这他妈比唐太宗都厉害。"他说。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"不是一个维度。"我说，"唐太宗是在'打天下'的逻辑里做到了极致。段思平是在**根本不需要打**的地方，建立了一个能活三百年的国家。"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符号排列"变了"这件事，我花了大约二十分钟来确认自己没有看花眼。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我让胖子关掉他的头灯，只留我的一盏。然后我拿身体挡住手电的光，让壁上只接收到极微弱的光照——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在那种光照条件下，符号的排列看起来是没有变化的。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然后我让胖子把头灯重新打开。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光柱扫过壁面的那一瞬间——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我又看见了。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某一组符号中，位于"阵"的东南角位置的那个符号，它的笔画走向——和二十分钟前相比——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不一样了。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不是符号被移动了（那不可能，它们是刻在石壁上的），而是——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是光影的效果。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在特定的光照角度下，符号笔画上积攒了数百年的氧化层，会因为光线的折射而产生一种"笔画在动"的视觉错觉。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我为此松了一口气。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但只松了大约三秒钟。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因为紧接着，我发现了另一件事——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不是在壁上。是在地面上。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在甬道的地面上，沿着中央位置，有一串极浅的、几乎看不出来的**脚印**。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和入口处那些赤脚印不同，这一串脚印——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是**新的**。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我蹲下来，拿手电斜着打光，把脚印的轮廓照了出来。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一共两串。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一串朝向甬道深处，一串朝向入口方向。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朝向深处的那串，脚印间距均匀，步幅正常——像是某个人在平静地往前走。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但朝向入口的那串——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间距极不规则。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有些地方，两步之间隔了不到十公分；有些地方，一步跨出去将近两米。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而且，在朝向入口的那串脚印的某个位置，地面上出现了一小片极淡的、暗褐色的——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我没敢确认那是什么。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"胖子，"我站起来，"你拿探棍往前面探一探地面，看有没有空心的地方。"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"你怀疑有陷阱？"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"不是陷阱。是**沙**。你记得我打出来的那个探孔吗？地面以下，全是那种青灰色的细沙。如果有人在沙层上面走过，沙层下面如果有空腔，脚印位置就会下陷——"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我没说完。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因为胖子拿着探棍往前一捅——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捅进了地面。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不是"捅进了沙层"——是直接从地面表面，捅进去了一个**洞**。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那是一个暗坑。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暗坑的开口大小，大约只有碗口那么大——所以我们的脚印才没有踩进去。但坑的深度，探棍探下去大约一米五还没有到底。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而且，从坑口往里看（我拿手电照了），坑壁也是那种铁石合金的材料——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这不是天然的坑。这是**人工预留的检修井**。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或者说，是某种**机关的核心井**。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我忽然明白了地面上那两串脚印意味着什么。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朝向深处的脚印，是"穴人"在最后一次封墓时，走过去检查机关的记录。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而朝向入口的脚印——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是某一个穴人，在某次回来查看的时候，在**跑**。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他在跑的时候，步幅极度不均匀——说明他在跑的时候，地面在往下沉。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他在跑的时候，地面上的沙层在往下的空腔里塌落——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而他没有掉下去。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他跑出来了。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但地面上那片暗褐色的痕迹告诉我，和他一起进去的某个人——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没有跑出来。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我们在暗坑旁边停留了大约四十分钟。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我做了两件事：一是用探棍把暗坑的深度摸清楚了——大约在三米五的位置，探棍碰到了硬底；二是拿绳子拴了一块石头，放了下去，听声音。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声音极闷。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不是石头碰底的声音——是石头在下沉的过程中，碰到了什么东西，发出的"咚"的一声。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只有一声。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然后就没有声音了。说明石头在碰到了那个东西之后，被卡住了——或者，那个东西的材质，不太像石头或金属。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"像是皮。"胖子说了一句。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"皮？"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"对，那个声音——'咚'的一下，有点闷，有点软——我以前在野外碰到过枯井里的老牛皮绳，掉下去就是这种声音。"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他的话让我想起了一种东西。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一种在古代贵族墓葬里偶尔会用到的东西——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皮弋**。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这是一种极其古老的防盗机关：在墓道地面下的空腔里，悬挂或平铺大量的浸过毒液的熟牛皮条。当入侵者踩穿地面沙层掉下去之后，会被牛皮条缠住——而牛皮条上的毒，会在数分钟内致死。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但这种机关，主要出现在**中原地区的战国至汉代贵族墓**里。大理国是宋代的政权，而且地处西南，它的墓葬里——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为什么会有中原先秦时期的防盗技术？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还是说——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这种技术，不是从中原传过来的？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是**从更古老的时代、更古老的文明里**，被这片的人独立发明出来的？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我正想着，甬道深处忽然传来了一个声音。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极远。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像是有什么东西，在极深极深的地下，拿指甲——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慢慢地刮了一下青铜。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我们没有再往前走了。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不是因为怕。是因为头灯的电池快到一半了，而在这种规模的地下空间里，没有光的后果，不是"不方便"，是"死亡"。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我做了个后退的手势，胖子点头。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我们沿着原路往回走。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走回入口附近的时候，我停下来，最后看了甬道深处一眼。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头灯光柱在黑暗里，像一根极其无力的光针——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但在那一瞬间，光柱照到了一样东西。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在甬道右壁的大约中段位置，有一块壁面，和其他地方的刻满文字、图样、符号不同——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那块壁面是**空白**的。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不是没有刻东西——是刻了东西，但被人为地**磨平**了。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磨平的痕迹极其明显：壁面上有一片大约两米见方的区域，石料表面的纹理和其他地方不同——其他地方的纹路是自然的石纹，那片区域的纹路是被工具打磨过的、极细密的平行纹。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有人在它上面刻了什么，然后又把它磨掉了。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我走过去，拿手电凑近了照那片磨平的区域。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在光照角度极低的情况下，石面上的细微凹陷会被照亮——也就是说，如果磨平之前刻的东西有一定的深度，那么即使表面被磨掉了，刻痕的最底部，可能还会留下极其微弱的凹陷痕迹。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这叫**阴刻残留辨识法**，是我在山西看古代碑刻的时候学来的。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我花了大约十五分钟，沿着那片区域一点一点地照。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然后我看见了。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残余的刻痕，在磨平的表面上，留下了极淡的、几乎要用放大镜才能看到的线条。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那些线条拼在一起，组成了一个图案。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不是符号，不是文字。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是一只**眼睛**。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和石兽眼睛那个凹坑——一模一样的眼睛。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i w:val="0"/>
          <w:color w:val="1A1A1A"/>
          <w:sz w:val="36"/>
        </w:rPr>
        <w:t>第九章　前室机关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3194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nzhao_stele_info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94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i/>
          <w:color w:val="555555"/>
          <w:sz w:val="18"/>
        </w:rPr>
        <w:t>图7　南诏德化碑简介—— 全国重点文物保护单位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我们退出了第一道墓门。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不是因为怕里面的东西。是因为必须做充足的准备，才能继续往里走。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在入口外的平台上，我跟胖子做了一次长时间的讨论。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核心是：要不要继续？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胖子的态度很明确："继续。我老方这辈子，最怕的事情不是墓里有机关，是出来之后，别人问我'里面啥样？'，我说'我不知道'。"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我沉默了一会儿。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说实话，我也有同样的执念。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做我们这行的，有一个很矛盾的心理：一方面，我们对古墓葬怀有极大的敬畏（这种敬畏是职业素养，也是基本的生存智慧）；但另一方面，我们对"未知"本身，有一种极其强烈的、几乎可以称之为"瘾"的求知欲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你明知道前面可能是死路，但你的腿还是会往前迈。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不是因为不怕死。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是因为**想知道**。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"成，"我说，"但咱们得先回去准备一批装备再来。"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"啥装备？"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"气体检测仪、备用氧、更长的绳子、登山用的岩楔、还有——"我顿了一下，"我得去找李阿坤，把那本册子借来。"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"你要那个干啥？"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"因为我现在基本上可以确定，甬道壁面上那些符号和图样，是一套**导航系统**的一部分。册子上的地形图，是这套导航系统的'总图'。没有总图，我们在里面就是瞎子。"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胖子想了想，点头。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但我们没有立刻离开。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因为我在离开之前，想做最后一件事——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我想再进甬道一次，去把那个"被磨平的眼睛图案"拓下来。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拓印古器物或古壁刻，是基本功。我随身带了一卷宣纸和一盒炭条——做我们这行的，背包里永远有这几样东西，就像别人包里永远有手机和钱包一样。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我单独进了甬道。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胖子在入口处等我，说好了如果二十分钟我没出来，他就进来找。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我走到那片被磨平的区域前面，拿喷壶往壁面上喷了一层极薄的水雾（水雾可以让宣纸更好地贴合在凹凸的刻痕上），然后把宣纸覆上去，用炭条轻轻地、均匀地拍打。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拍打的过程大约持续了十分钟。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当我把宣纸从壁面上揭下来的时候——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我愣住了。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宣纸上显现出来的图案，比我在壁上直接看到的，要**多**。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多出来的部分，是一些极淡的、在壁上根本看不出来的线条——它们存在于刻痕的最最底部，连打磨都没能完全去掉。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这些多出来的线条，拼在一起——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不是一只眼睛。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是**九只眼睛**。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九只眼睛，排列成一个圆形。最中央的位置，是空的——但那个空位上，有一个极小的凹点，像是本来有第十只眼睛，但被特殊地、刻意地——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挖掉了。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我盯着宣纸上那个圆形排列的九只眼睛，后脊梁的那种凉意，已经不是"发凉"可以形容的了。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那是——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怎么说呢。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就像你一直在黑暗里走，以为自己只是在走一条没人走过的路。然后你忽然发现，地上的脚印，不是你的。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是**九双眼睛**的。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它们在看着你走。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我拿着拓片退出了甬道。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出来之后，我把拓片铺在平台上，拿放大镜仔细看。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九只眼睛的圆形排列，让我想起了一个东西——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残页上提到过的"星图"。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我拿出残页的复印件，找到其中描述星图的那一段，逐字逐句地对照。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然后我发现在——九只眼睛的位置，和星图上某九颗星的位置——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可以对上**。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但不是完全对应。九只眼睛的排列，比星图上的九颗星，要多出一个**角度**——也就是说，如果把星图上的星连线，得到的是一个规则的图形；但九只眼睛连线之后，得到的是一个**旋转了的角度的图形**。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那个旋转的角度，我量了一下——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大约是**十五度**。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十五度。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这不是随便的旋转。这是一个**方向偏角**。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也就是说，九只眼睛告诉你的，不是"这里有九颗星"，而是——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"你从星图上的方向，再往**偏转十五度**的方向走，才会找到正确的路。"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这是一种极其精密的、极其自信的墓葬设计。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设计者在星图上故意制造了一个十五度的偏差，让不懂行的人（或者懂行但拿不到"钥匙图"的人），永远找不到真正的墓室入口。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而"钥匙图"，就是那九只眼睛。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我跟胖子说："我们今天就不往里走了。我需要先把这套符号系统破解出来。"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"要多久？"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"看情况。如果顺利，三五天。如果不顺利——"我看了看拓片，"可能要一两个星期。"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胖子嗯了一声。"那我先回昆明，把手头的几个活儿结了。你破解出来了打电话给我。"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"成。"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他收拾了东西，当天下午就下山了。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我一个人在苍山脚下又待了四天。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这四天里，我做了以下事情：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一**，把拓片上的九只眼睛图案，和李阿坤册子上的地形图，做了一次叠加比对。方法是把拓片放在册子图的上面，对准共同的特征点（比如某座山峰的位置、某条水系的走向），然后看九只眼睛的位置对应地形图上的什么地标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结果是：九只眼睛中的七只，对应地形图上的七个实际存在的地点——这些都是苍山范围内的已知地标。但剩下的**两只**——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对应地形图上的**空白区域**。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也就是说，这七只眼睛是"已知"的，是用来验证"钥匙"是否正确的；而真正指引方向的，是那两只对应空白区域的眼睛。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第二**，我一个人又进了一次甬道——这次没有往里走太深，只是在入口向内大约五十米的位置，把两壁上我能看到的所有符号和图样，全部用拓印和拍照的方式记录了下来。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这次进去，我没有再听到那个"指甲刮青铜"的声音。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但我感觉到——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甬道里的空气，和第一次进去的时候，有了一点微妙的不同。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具体哪里不同，我说不上来。就是……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更活了一点**。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像是有什么东西，在我第一次进去之后，被**唤醒**了。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四天后，我离开了苍山，回了昆明。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我没去找李阿坤——至少这一次没有。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因为我知道，如果我的判断是对的，那么李阿坤作为"外穴"的后代，他手里即使有册子，也不应该有"内九穴"的钥匙图。如果他有，他在第二次见我的时候就会拿出来。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他没有拿出来。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这说明，真正的"钥匙"——真正的九只眼睛的完整版本——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不在李阿坤手里。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它在某个我不知道的人手里。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或者，它在**墓里**。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第七章至第九章 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老墨手记：写到这里，我停笔想了很久。不是在想剧情怎么往下走——剧情我已经大致规划好了——而是在想老墨这个人。他现在的状态，像不像当年的王阳明在龙场？手里有残卷、有拓片、有判断，但就是差最后那一下——那一下，需要他真正地走进去，而不是在门外推算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下一章开始，真正进入墓室。机关、壁画、暗河、以及——九只眼睛背后的真相。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i w:val="0"/>
          <w:color w:val="1A1A1A"/>
          <w:sz w:val="36"/>
        </w:rPr>
        <w:t>第十章　重返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70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lokitesvara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70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i/>
          <w:color w:val="555555"/>
          <w:sz w:val="18"/>
        </w:rPr>
        <w:t>图8　大理国银背光金阿嵯耶观音立像（云南省博物馆藏）—— 大理国佛教艺术巅峰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从苍山回来后的第十一天，我再一次站在了那道石门前。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这一次，我不是一个人。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胖子如约来了，还带了一个人。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"介绍一下，"胖子拍了拍旁边那人的肩膀，"这是我兄弟，小刘。搞测量的，昆明测绘局的。我跟他讲了咱们这事，他说——"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"我说这活儿有意思。"小刘接了话。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小刘三十出头，瘦高个，戴个黑框眼镜，说话语速极快，像个永远在赶时间的人。他背了个极专业的测绘背包，里面 I could see 各种我叫不上名字的电子仪器。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"全自动激光三维扫描仪，"他拍了拍背包，"还有地质雷达。你那个甬道，我给你扫出来，一毫米都不带差的。"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我看了看胖子。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胖子咧嘴笑了："费用好说。主要是他觉得有意思。"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我没再问。做我们这行的，最怕的不是危险，是**孤立无援**。多一个人，多一份把握。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这一次的装备，和上次完全不是一个量级。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我列了一张单子，胖子照着单子采办了整整三天：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- 气体检测仪两台（可检测氧含量、硫化氢、一氧化碳、甲烷）</w:t>
        <w:br/>
        <w:t>- 备用氧两罐（医用级，每罐大约四小时）</w:t>
        <w:br/>
        <w:t>- 强光头灯六盏（全进口的，续航十四小时）</w:t>
        <w:br/>
        <w:t>- 登山绳一百二十米（静力绳，分三段，每段四十米，有颜色标记）</w:t>
        <w:br/>
        <w:t>- 岩楔、膨胀栓、攀岩快挂——全套登山用的固定装备</w:t>
        <w:br/>
        <w:t>- 探棍加长版两根（可伸缩，最长可到三米六）</w:t>
        <w:br/>
        <w:t>- 军用级对讲机四部（标称通讯距离五十公里，在地底不知道能有多少）</w:t>
        <w:br/>
        <w:t>- 防水防火的密封记录本、记号笔、大量宣纸和炭条</w:t>
        <w:br/>
        <w:t>- 压缩饼干、高能巧克力、水——够三个人用四十八小时的口粮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小刘还自作主张带了一样东西：一台小型的、可穿戴式的**热成像仪**。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"甬道里如果有活物，"他说，"热成像比肉眼快。"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我没有反对。但我心里想的却是另一件事——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甬道里那个"指甲刮青铜"的声音，热成像仪，**扫不出来**。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入洞的过程，和上一次基本一样。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但这一次，在通过第一道墓门的时候，我发现了一个上次没有注意到的细节。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墓门的内侧（也就是朝向甬道的那一面），靠近底部的位置，有一排极小的、像是被什么东西反复刮擦过的痕迹。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我蹲下来，拿手电凑近了照。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刮痕很浅，但极其密集——像是某个人或小动物，在长期的时间里，反复地用指甲或爪子，在门上刮。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"老墨，看啥呢？"胖子在后面问。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"门上有刮痕。"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"哦。"他凑过来看了一眼，"这有啥？可能就是古人封墓的时候，工具刮的。"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"不是。"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我拿探棍的尖端，沿着刮痕的走向，轻轻地描了一遍。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刮痕的走向，是**从下往上**的。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而且，刮痕的起始位置，大约在距离地面二十公分的地方——这个高度，不是人站着刮的，是**人趴在地上、手往上抬着刮的**。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或者——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是**被关在门里面的人**，从里面往外刮的。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这个念头让我沉默了很久。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胖子没有再问。他看得出来我在想事情，而且不是什么好事。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小刘打破了沉默："走吧，光线在变暗。"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我抬头。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他说的"光线在变暗"，不是指我们的头灯——是指甬道深处的那种**原生黑暗**，在慢慢地、一点一点地**变浓**。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我记得上一次进来的时候，在甬道入口位置，即使关掉所有灯光，也还是能感受到一种极微弱的、来自地表的漫射光（可能是因为入口处的岩石有裂缝，有极少量的地表光渗进来）。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但这一次——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关掉头灯之后，我伸出五指，放在自己眼前。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完全看不见。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这种程度的黑暗，不是"没有光"可以解释的。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这是**被什么东西吸收掉了**的黑暗。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我们在甬道入口向内大约二十米的位置，做了第一个营地。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方法是：在甬道两壁上，用岩楔打两个固定点，然后拴上绳子，把装备包挂上去，确保它们不会被地面上的沙层吞掉。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小刘在这一次停顿中，展开了激光三维扫描仪。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"我先扫一段，"他说，"你们继续往前走的时候，我已经把这段的空间数据建模出来了。"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我点了点头。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然后我做了一个在上一次没有做过的事情——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我拿粉笔，在甬道地面上，沿着我们走过的路径，画了一条**线**。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不是箭头，是线。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arrow的话，如果你需要往回走，你不一定记得箭头指向哪边。但线的话，你只要沿着线走，就不会迷路。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这是我在山西跟一个老辈学的土办法。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老辈说："墓里头，最怕的不是鬼，是**忘了回来的路**。"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i w:val="0"/>
          <w:color w:val="1A1A1A"/>
          <w:sz w:val="36"/>
        </w:rPr>
        <w:t>第十一章　前室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3077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nzhao_avalokitesvara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7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i/>
          <w:color w:val="555555"/>
          <w:sz w:val="18"/>
        </w:rPr>
        <w:t>图9　南诏图传中的阿嵯耶观音—— 展现南诏开国史诗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从甬道入口到前室的距离，我上一次估算是大约四百米。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这一次，有小刘的测距仪，精确数是：**三百八十七米**。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三百八十七米的甬道，我们走了两个小时。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不是因为走得慢——是因为每走大约三十米，我就要停下来，拿探棍往地面上捅一下，确认脚下的沙层下面没有空腔。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有一次，探棍捅下去，传上来的声音不是"坚实的"——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是**空洞的**。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我做了一个"停"的手势。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然后我拿出了气体检测仪，把探头伸向地面——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读数正常。氧含量百分之二十一点三，没有任何有毒气体的痕迹。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但那处空洞的声音，是实实在在的。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我用探棍在空洞区域的边缘，小心地探了一圈，大致摸清楚了空洞的范围——大约是一个直径一米二到一米五的圆形区域。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"绕过去，"我说，"走左边，贴着壁走。"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胖子点头，第一个贴着左壁过去了。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小刘第二个。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我最后一个。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在我经过那处空洞区域的正上方的时候，我的脚底下，传上来一种极其微弱的——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震动**。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不是地震那种震动。是**有节奏的、极轻的**震动。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像是有什么东西，在空洞的下面——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在**极深极深的下面**——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在拿探棍探不到的深度下面——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在**动**。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绕过那处空洞区域之后，大约又走了一百米，甬道开始出现变化。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两壁上的刻文和符号，忽然变得**稀疏**了。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不是被磨平了（像那个"九只眼睛"的区域那样），是**从一开始就没有刻东西**。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壁面变得光滑、平整，材质也从铁石合金变成了另一种东西——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一种我从来没有见过的、极细腻的、带着极淡的青灰色的**人造石板**。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"这是啥材料？"胖子拿探棍敲了敲壁面，声音极闷，"不像石头，也不像金属。"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我拿放大镜仔细看了壁面的断面（有一小块石板在角落位置破损了，露出了内芯）。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内芯的质地，让我想起了一种东西——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但不是在墓里看到的。是在**博物馆**里。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"……似木。"我说。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"啥？"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"像是木头。但这种木头的硬度，和石头差不多。"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小刘在旁边听了，蹲下来拿小刀刮了一点粉末，装进密封袋里。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"回去化验，"他说，"这种工艺，我怀疑是**碳纤维的前身**——某种古代的、高度碳化的植物纤维板材。"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我没吱声。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碳纤维的前身？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南诏国？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公元八世纪？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再往前走大约六十米，甬道忽然**收窄**了。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不是像第一道墓门那样，有一道门来收窄——是整个甬道的两壁，在大约二十米的距离内，一点一点地向内收，从十五米的宽度，收到了大约**四米**。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收的方式极其平滑——不是台阶式的，是弧线式的，像有一条极其巨大的弧线，在两壁之间拉了一道弯。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"这……"胖子抬头看了看弧顶，"这像啥？"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"像喉咙。"小刘忽然说了一句。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他说得极随意，但我听完了之后，后背的汗毛全竖起来了。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因为他说得对。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甬道先极宽极高，然后一点一点地收窄——这不就是**食道**吗？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而收窄到四米之后的那个空间——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我们走过去之后，头灯光柱扫到的东西，证实了小刘的那个比喻——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那是**一间极大的、圆形的、穹顶极高**的——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胃**。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前室。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这就是前室。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但"前室"这个词，和它实际的空间规模比起来，实在是太寒酸了。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这个空间的直径，我后来和小刘的数据核对过——**六十二米**。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六十二米直径的圆形穹顶空间，穹顶的最高点，大约在四十米高的位置。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我在现场的感受是——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当你站在这个空间的中心位置，抬头往上看的时候，你的头灯的光，是**打不到顶**的。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不是因为顶太高——是因为**穹顶本身在发光**。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是的，发光。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不是磷光，不是荧光，不是任何我以前在古墓里见过的"自发光"现象。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是一种极均匀的、极柔和的、像是**被磨砂过的灯光**那样的发光。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发光的来源，是穹顶表面覆盖的那层东西——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一层极薄的、半透明的、青白色的材料。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我拿探棍够了一下（穹顶在中心位置的高度大约有四十米，我的探棍伸到最长三米六，远远不够），够不到。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"小刘，"我说，"你的扫描仪，能扫到穹顶吗？"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他把扫描仪对准穹顶，开了机。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屏幕上出来的数据，让我们三个人同时沉默了。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穹顶的表面，不是光滑的。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上面**刻满了东西**。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但因为那层发光材料的覆盖，从地面上看上去，穹顶只是一片均匀的柔光——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刻纹是通过**透光率的差异**来显现的。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也就是说，刻得深的地方，透光少，看起来暗；刻得浅的地方，透光多，看起来亮。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整片穹顶，是一幅**用明暗来表现的巨幅星图**。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我花了大约四十分钟，在工作本上画下了我能辨认出来的主要星座。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小刘用扫描仪扫了大约二十分钟，也得到了数字版本。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然后我们两个对着两份数据，核了大约一个小时。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结果是——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穹顶星图上的星座，和我头顶真实天空上的星座——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对得上**。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大抵是能对的。北斗、北极、猎户、天蝎——这些我熟悉的星座，都在它们应该在的位置上。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但有三个区域，星图上的星的数量，比真实天空中的**多**。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多的那些星，集中在三个位置：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一个是**南天极**附近——真实天空中这个位置没有亮星，但星图上这里有一团极密的星群。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一个是**天琴座和天鹰座之间**的区域——星图上这里有三条极细的、弧形的星带，连接了织女星、牛郎星和另一颗我不认识的亮星。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还有一个是**穹顶的正中心**——这里，星图上的中心位置，有一颗极大的、被其他所有星环绕的**巨星**。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但在真实的天空中，这个位置——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什么都没有**。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"老墨，"胖子在旁边忽然叫了我一声，"你过来看看这个。"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我走过去。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他站在前室的边缘位置，靠近右壁的地方，拿手电照着壁面。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壁面上，有一段刻文。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和大理国文字不同，这一段刻文，是**汉字**。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而且，是**楷书**。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我一个字一个字地辨认，花了大约二十分钟，大致读通了这段刻文的意思——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刻文说的是：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&gt; 大理国第二十代国主段XX（最后一个字被磨损了，看不清），于**天开XX年**（年号也看不清了），奉南诏历代国主之遗命，择苍山秘址，建守陵外穴，以护无量山主陵。</w:t>
        <w:br/>
        <w:t>&gt;</w:t>
        <w:br/>
        <w:t>&gt; 外穴凡三进，进进有变，非穴人不能尽其路。</w:t>
        <w:br/>
        <w:t>&gt;</w:t>
        <w:br/>
        <w:t>&gt; 穴中星图，非世人可见之天图，乃**地底星图**——以星之位，标陵之向。</w:t>
        <w:br/>
        <w:t>&gt;</w:t>
        <w:br/>
        <w:t>&gt; 后世若有得此文者，须知：**外穴只是门，门后才是陵。陵不在苍山，在……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最后一个"在"字后面的内容，被人为地凿掉了。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凿痕极深、极狠，像是在刻完之后，又被人极愤怒地、或极恐惧地，**拿利器把那几个字给铲了**。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我把刻文的内容全部抄在了防水笔记本上，然后坐在地上，对着它想了大约十分钟。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胖子在边上等得有点不耐烦了："你对着那几行字发什么呆？不是早就读完了吗？"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"我在想——为什么是第二十代国王。"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"啥？"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"这段刻文，是大理国**第二十代**国主刻的。大理国一共传了二十二王，三百一十六年。第二十代，大概是公元十三世纪初——也就是**南宋中期**。那时候的大理国，已经进入了它生命周期的末尾。"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"所以呢？"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"所以他在刻这段话的时候，多半已经**知道**大理国快要不行了。"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前室里的空气忽地冷了下来。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"大理国是怎么完的？"胖子问。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"正史上的说法很简单——元宪宗蒙哥遣忽必烈征大理，段兴智出城投降，大理国灭亡。但这不是完整的真相。"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"啥意思？"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"大理国在灭亡之前，已经**自己先碎了一次**。"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看着笔记本上那段被铲掉的后半段文字，说："段氏的第二位国王段思英，在位仅一年就被废黜——废他的人不是外敌，是他的**叔父**段思良。段思良自立为帝，段氏的正统血脉从此断了。之后将近一百五十年，大理国的王位在段氏的两个分支之间来回跳——历史上管这段时期叫'高氏专权'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"高氏？"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对。高家是大理国的**权相世家**——相当于曹操之于汉献帝。大理国中期，高氏实际控制了朝政，国王只是傀儡。段氏被高氏废立了九次——九个国王被高氏逼退，然后又被高氏重新拥立。这种'废立-回归-再废立'的循环，反复了将近两百年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"那大理国没垮？"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"没垮。因为不管你段氏还是高氏，谁都不敢动一件事——**苍山里的王陵群**。"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我合上笔记本，说："段思平建大理国那年，在苍山深处的王陵入口，刻了四个字——他刻的不是'段氏永昌'，不是'大理万年'——他刻的是'**龙脉永续**'。"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"所以不管段氏和高氏在上面怎么互掐，在苍山地底下，有一个机构，**从来没有停过**——穴人的守陵制度。穴人不认国王姓段还是姓高——他们只认一件事：苍山的龙脉，不能断。"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我站起来，拿手电照向那段被铲掉的刻文。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第二十代国王——无论他是段氏正统还是高氏傀儡——当他站在这里，在这个前室里，亲手刻下这些字的时候——他面对的不是'我的王位还能坐多久'的问题。他面对的是'南诏历代国主的遗命'——他面对的是**六百年**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"六百年？"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"南诏公元七三八年立国，大理国公元一二五三年灭亡——这六百多年的全部秘密，都埋在我们现在踩着的这座山底下。"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"**地底星图**。"我重复了一遍这四个字。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小刘在旁边问我："啥意思？"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"意思是——穹顶上那幅星图，不是用来观测天象的。是用来**找路**的。"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"找啥路？"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"找从外穴进入主陵的路。"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我抬起头，再次看向穹顶。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星图上的那三处"多出来的星"——南天极附近的星团、织女牛郎之间的弧带、穹顶正中心的巨星——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这三处，不是星。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是**标记点**。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标记的是——**无量山主陵的方位**。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就在这时，前室里发生了一件事。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小刘的扫描仪，忽然发出了一种极尖锐的、像是指甲刮玻璃的**报警声**。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"咋了？"胖子第一个反应过来。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"磁场——"小刘盯着扫描仪的屏幕，"这里的地磁场在变——在**快速变化**——"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"啥意思？"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"意思是……"小刘的语速变得极快，"这个空间的磁场，不是天然的。是**人为制造出来的**。而且它现在正在**重新校准**——"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"重新校准？校准啥？"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我没让小刘回答。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因为就在这一刻，我看见了——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穹顶上的那幅星图，在南天极附近的那团极密的星群位置——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有一颗星，灭了**。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i w:val="0"/>
          <w:color w:val="1A1A1A"/>
          <w:sz w:val="36"/>
        </w:rPr>
        <w:t>第十二章　暗河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星灭了。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不是比喻，不是幻觉——是穹顶上那团星群中的某一颗，本来是亮的（因为它是刻得最浅的位置，透光最多，看起来最亮），但在磁场变化的那一瞬间——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它**不亮了**。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我盯着那个位置看了大约十秒钟。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然后我明白了——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不是星灭了。是**那层发光材料的性质发生了变化**。在某一个特定的磁场条件下，它的透光率会整体下降，而星图中某一个特定位置的刻纹深度，恰好跨过了一个**阈值**——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于是那颗星，就从"亮"变成了"暗"。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"小刘，"我压低了声音，"你的扫描仪，能不能测出磁场变化的方向？"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"能——但数据还在处理——"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"不用处理了。方向是**往下**的。"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"啥？"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我没回答。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因为我已经感受到了——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从我们脚底下，从那个六十二米直径的圆形空间的**正中心**位置——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传上来了一阵极其微弱的、极其有规律的——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震动**。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和上一次我们在甬道里感受到的那种"有节奏的、极轻的"震动不同。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这一次，震动的来源，不是在"极深极深的下面"。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是在**我们脚底下大约不到十米**的地方。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我拿探棍，在前室中心位置，往地面上捅了一下。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声音——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是**空**的。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不是皮弋那种空腔，是一种**大得多的、深远得多的**空腔。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而且，在探棍捅下去之后大约三秒钟，空腔里传上来了一个声音——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极远、极闷、极长——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像是一条极深的、极宽的、流速极快的**地下河**，在空腔里奔涌。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"暗河。"我说。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胖子脸色变了。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做我们这行的，最怕两样东西：**水和迷路**。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水，尤其是暗河——你在地底，暗河一旦涌上来，你连反应的时间都没有。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"不是涌上来的那种暗河，"我说，"是**在下面流**的。我怀疑前室的正下方，就是暗河的河道上方——这座前室，是架在暗河上方的**桥**。"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"桥？"小刘看了看地面，"你是说，我们现在站着的这块地面，其实是个桥面？"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"不是桥面。是**封板**。"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"啥意思？"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"意思是——这块地面，是可以打开的。"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我们在前室中心位置，花了大约一个小时，仔细地探查了地面。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结果是：前室地面，从边缘到中心，是一个极其巨大的、直径为大约六米的**圆形盖板**。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盖板和周围地面的接缝，极细、极隐蔽——如果不是拿探棍沿着地面一点一点地捅，根本发现不了。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盖板的材质，和甬道壁面一样，是那种铁石合金。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但盖板的重量——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我估算了一下。直径六米的圆形铁石盖板，厚度至少有三十公分（从探棍探到的边缘深度来判断）——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重量至少在**五十吨以上**。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五十吨的盖板，它是怎么做到"可以打开"的？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答案是——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我在盖板的边缘位置，发现了一个极小的、几乎看不出来的**锁孔**。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锁孔的形状，不是常见的任何一种锁——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它是**九只眼睛的排列方式**。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看见那个锁孔的一瞬间，我从包里拿出了在甬道里拓下来的那张拓片。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拓片上的九只眼睛，和锁孔的形状——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完全吻合**。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不是"大致对症"——是**每一个眼睛的弧度、角度、凹陷深度，都完全吻合**。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这个锁孔，就是为那九只眼睛的拓片（或者说，为那九只眼睛的**原物**）设计的。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但问题来了——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拓片是纸的，平面的。锁孔是立体的，有深度的。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平面的拓片，不可能触发一个立体的锁芯。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"不是拓片，"我忽然明白了，"是**那个被挖掉第十只眼睛的原物**。"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"啥原物？"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"九只眼睛，不是刻在壁上的。是刻在一块**独立的、可以拆卸的**青铜板上的。那块青铜板，就是钥匙。"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这个推断，在大约十分钟后，被证实了一半。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证实的方式，是我在锁孔旁边大约三十公分的位置，发现了一个极小的、像是被什么东西钻出来的**圆孔**。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圆孔的直径，大约只有五毫米。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我拿手电往孔里照——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孔的底部，有一小片**金属的**反光。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不是铁石合金的那种暗沉的反光——是**青铜**的、温润的、带着极淡的青绿色锈斑的反光。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我拿探棍的尖端，极小心地伸进孔里，碰了碰那片金属。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金属发出了一种极清脆的、极长的——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嗡**。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声音传出来之后，前室里发生了一件事——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穹顶上的那幅星图，大约有三分之一的区域，忽然**变亮了**。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变亮的区域，正好是星图上对应**无量山方向**的那一部分。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也就是说——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锁孔旁边的那个小孔，是一个**触发孔**。当你用正确的方式（可能是插入了正确的青铜钥匙，也可能是以某种特定的方式触动了孔底的青铜片）触发了它之后，星图上对应主陵方向的那部分，就会**亮起来**——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亮的目的，是**给你指路**。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但"指路"的具体方式，我还不清楚。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因为星图亮了之后，我还没有来得及细看，前室里就发生了另一件事——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从我们脚底下的暗河方向，传上来了一个声音。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不是水声。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是一个**人**的声音。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极远、极闷、极模糊——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但在那一个瞬间，我清清楚楚地听见了，那个声音说的是——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"……回来了……"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第十章至第十二章 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老墨手记：写到"回来了"这三个字的时候，我在深夜的旅馆房间里抬头看了看天花板。窗外昆明的夜色很沉，但我忽然觉得，天花板上面，可能也有一双眼睛在看着我。这种感觉很荒唐，但我知道，它不是凭空来的——是在苍山那道甬道里，某种东西附在了我身上，或者说，附在了我的感知里。它让我在完全不该有感觉的时候，感觉到了"被注视"。下一章开始，开棺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i w:val="0"/>
          <w:color w:val="1A1A1A"/>
          <w:sz w:val="36"/>
        </w:rPr>
        <w:t>第十三章　主墓室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351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nzhao_dog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i/>
          <w:color w:val="555555"/>
          <w:sz w:val="18"/>
        </w:rPr>
        <w:t>图10　南诏陶狗（云南省博物馆藏）—— 南诏时期墓葬出土文物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声音说"回来了"。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就四个字。但我听完之后，站在前室中心位置，大约整整一分钟，完全动不了。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不是因为害怕。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是因为那个声音——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我听过**。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不是在梦里，不是在幻觉里，是在**真实的生活里**。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大约七年前，我在大理古城的一个茶馆里，和一个老人喝过一次茶。老人是白族的，姓什么我忘了，但他说的一段话，我记到了现在——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他说："老墨，你研究古墓，有没有想过，有些墓，不是拿来葬人的——是拿来**等人的**？"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我当时笑了笑，没当回事。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但那个声音——从暗河方向传上来的那个声音——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腔调、语速、甚至那个极轻微的、说话时带一点喘息的习惯——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和七年前那个白族老人——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一模一样**。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"老墨？"胖子的声音把我拉回来了，"你咋了？脸色这么差。"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"……你听到那个声音了吗？"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"啥声音？"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"从脚底下传上来的，一个声音，说——"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"我没听见啊。"胖子看了看小刘，"你听见没？"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小刘摇头。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只有我听见了。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或者说——那个声音，**只对我一个人说**。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我没有再纠结这件事。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因为在墓葬里，"听见奇怪声音"这种事，有两种可能的解释：一种是心理暗示（在地底封闭空间里，人的听觉会产生幻觉）；另一种是——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机关触发的声音**，恰好和你的某段记忆里的声音，**频率接近**。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我倾向第二种。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也就是说，我脚底下那个"回来了"，不是某个死人在跟我说话——是某样**机械装置**被触发了之后，发出的、类似于人声的**机械音**。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古代的机械技术，尤其是南诏和大理国这种深受中原和吐蕃双重影响的政权，在精密机械方面——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有理由怀疑，它们比我们想象的要先进得多。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我们在前室停留了大约三个小时。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三个小时里，我做了以下事情：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第一**，用气体检测仪，在前室中心盖板区域的缝隙处，做了一次全面的气体采样。结果是：氧含量正常，没有任何有毒气体。但检测仪的**温湿度传感器**显示了一个奇怪的数据——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盖板正上方的空气温度，比前室边缘区域，**低了大约四点三度**。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这说明，盖板下面的空间，是一个**极低温的空间**。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"啥意思？"胖子问，"下面有冰？"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"不是冰。"我说。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"那啥？"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"是**通风**。"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"通风？"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"对。低温说明下面有极大量的、持续的气流在流动——气流从暗河方向过来，温度极低（暗河的水温常年在四到八度之间），流经主墓室之后，从某个出口排出去。这是一个**完整的通风系统**。"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"你是说……下面有风？"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"有风。而且风不小。"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第二**，我花了大约一个半小时，在星图变亮的那片区域（也就是无量山方向对应的星群），用拓印和拍照的方式，记录了所有能看清的星点位置。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方法是：用小刘的激光测距仪，把穹顶划分成若干个"方格"（以北斗七星为基准方格），然后逐格扫描和拍照。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结果是：无量山方向对应的星群中，有**七颗星**的亮度，明显高于周围的其他星。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七颗星。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我又想起了残页上提到过的那句话——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&gt; "……外穴九眼，内穴七窍……"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九只眼睛对应外穴（苍山王陵），七窍对应内穴（无量山主陵）。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九和七，不是随意的数字。是两套不同的导航系统的星数。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第三**，也是最关键的——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我找到了打开中心盖板的方法。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不是用"钥匙"（那个青铜板钥匙我们还没有找到），而是用了一套**机械联动装置**。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这套装置的位置，在锁孔旁边大约四十公分的壁面上——表面上看起来，那里只是壁面上的一个极小的、像是铸造缺陷的**凹坑**。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但我拿探棍的尖端，往凹坑里捅了一下——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凹坑**往里陷了大约两毫米**，然后发出了一声极沉闷的、像是极大型的金属齿轮在转动的声音。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"你捅了啥？"胖子问。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"不知道。但**动了**。"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盖板动了。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不是整个盖板同时动——是从边缘的某一个点开始，沿着一个极精密的、预先设计好的**弧形轨迹**，慢慢地、极其安静地——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沉降**了。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盖板沉降的速度极慢——大约每分钟沉降不到一公分。我估算了一下，要把整个盖板完全降下去（降到和暗河河道平齐的位置），大约需要**六到八个小时**。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"这……"小刘看着这个过程，"这是一个**液压阻尼系统**啊。"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"啥？"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"液压阻尼。就是——用液体的压力来控制重物下降的速度。这种技术，在现代工程里也不算落后——它是**可调控的**，可以根据负载的重量自动调节下降速度。"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我沉默了一会儿。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南诏国。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公元八世纪。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液压阻尼系统**。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我心里反复想着同一件事——南诏国被大理国灭亡的时候，这套技术为什么没有跟着南诏一起消失？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古代世界的工艺传承，通常只有两条路：要么父传子、师传徒——这是**家族式的单线传承**；要么官方设立技术机构——这是**国家层面的制度传承**。但南诏灭亡之后，大理国段思平竟然能在苍山继续使用这套一模一样的液压技术——说明段思平在灭南诏之前，就已经**接住了南诏的技术遗产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不是因为抢过来的——是因为**留下来了**。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史书上说，南诏国在公元九零二年正式灭亡。最后一任南诏国主舜化贞死后，权臣郑买嗣杀了南诏王室八百余人，自立为帝，建立了"大长和国"。但大长和国只存在了二十六年就垮了——然后是大天兴国（一年）、大义宁国（不到十年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从九零二年到九三七年段思平建国——这三十五年间，大理地区经历了三个短命王朝的急剧更替，史称"**南诏故地三姓之乱**"。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而这三十五年里，南诏的工匠、技师、僧侣——全跑了。跑进了苍山深处，跑进了白族村寨——穴人的祖先，就是在这三十五年里，把南诏的墓葬技术、冶金技术、星象测绘技术，一口一口地**藏了起来**。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所以当段思平在九三七年建立大理国的时候，南诏的技术体系不是"失传了再重新发明"——是**穴人从山里拿出来，递给了他**。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这就是为什么大理国的陵墓技术和南诏一模一样——因为它们本来就是同一条河里的水。只不过水在明面上断流了三十五年，在地下从来就没有干过。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我心里忽然冒出一个念头——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如果南诏没有灭亡，如果郑买嗣没有屠杀南诏王室，如果大长和国大天兴国大义宁国这三次"篡位-灭亡-再篡位"的循环没有发生——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那么穴人就没有必要把技术藏进山里去。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没有人藏，段思平就拿不到。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段思平拿不到，苍山王陵群就不会存在。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苍山王陵群不存在，我和胖子现在就不会坐在这里。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也就是说——我此刻的存在，是建立在一场发生在公元九零二年的屠杀之上的。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这种"因果关系"让我觉得极不舒服。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但我又不得不承认另一件事——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如果南诏没有灭亡——如果大理国没有建立——如果段思平没有把二十二位国王全部葬进苍山——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那么公元十三世纪，蒙古大军横扫西南的时候，苍山里的白族还会有"龙脉"可以守护吗？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不会。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"你保护它们，不是因为你需要它们——是因为它们需要你。"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这是李阿坤在云头村说的话。我当时以为他在说一个比喻。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现在我才知道——他说的是一个**事实**。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在等待盖板沉降的过程中，我们退到了前室的边缘位置，把营地搬到了那里。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不是为了安全——实际上，在盖板完全打开之前，任何靠近中心区域的行为都是极其危险的（如果盖板的悬挂系统在你站着的那个瞬间失效了，五十吨的石板会在不到两秒钟内拍到暗河的水面上）——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是为了**观察**。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我在前室边缘的一个高点位置（那里有一块从壁面上凸出来的、大约一米高的石台），架设了一台用防水袋包好的、带夜视功能的小型摄像机（小刘带的），对着中心盖板区域，做全程记录。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然后我们三个人，在前室边缘的营地里，等。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等的过程中，我做了两件事：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一是把所有的拓片、照片、测量数据，做了一次完整的备份（写在防水记录本上，一式三份，分别由我们三个人各带一份）。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二是——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我写了**遗书**。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不是因为觉得会死。是因为在做我们这行的人里，有一个极朴素的规矩——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每次下墓之前，如果你觉得这一次可能回不来，你就写一份。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我上一次写遗书，是五年前在山西的一个汉代诸侯王墓里。那一次，我被困在了墓道里大约三十个小时，靠最后一瓶水撑到了同伴来救。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那一次的遗书，我没有寄出去（因为我活着出来了）。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但这一次的遗书——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我写完了之后，装进了防水袋里，放在我背包的最外层。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如果我不出来了，胖子会替我把这封信，寄到我家里。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大约四个小时之后，盖板沉降到了大约一米二的位置。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从这个位置往下看，已经可以看见盖板下面的空间了——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黑暗。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极浓的、极深的、完全不反光的**黑暗**。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小刘的热成像仪，在往盖板下方的空间扫了大约二十秒之后——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"有东西。"他说。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"啥东西？"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"热的。极大量的、分布极均匀的**热源**。温度大约在十六到十八度之间——"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他顿了一下。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"——和暗河的水温，**一致**。"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也就是说，热源不是活物。是**水**。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盖板下面，主墓室里，有**大量的水在流动**。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又过了一个半小时，盖板沉降到了大约两米的位置。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从这个位置，可以往下面扔东西了。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我拿了一块从甬道壁上敲下来的碎石，往盖板下方的黑暗里扔了下去——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大约三秒钟之后，传上来了"噗通"一声。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三秒钟。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如果是自由落体的话，三秒钟的落距大约是**四十四米**。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也就是说，从盖板到主墓室地面的垂直距离——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超过四十米**。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"这已经不是墓了，"胖子蹲在盖板边缘往下看，"这是一个**竖井**啊。"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他说得对。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苍山王陵的主墓室，不是在我们脚底下——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是在我们脚底下**四十多米的深处**。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盖板打开之后，露出来的不是墓室地面——是一个**极深的竖井**，竖井的底部，才是主墓室的顶面。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或者说——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主墓室是悬挂在竖井底部的**。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i w:val="0"/>
          <w:color w:val="1A1A1A"/>
          <w:sz w:val="36"/>
        </w:rPr>
        <w:t>第十四章　九眼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351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nzhao_duck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i/>
          <w:color w:val="555555"/>
          <w:sz w:val="18"/>
        </w:rPr>
        <w:t>图11　南诏陶鸭（云南省博物馆藏）—— 南诏时期生活器具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竖井。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这个词，在古墓葬的语境里，对应的是另一种东西——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悬棺**。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但悬棺是把棺材悬挂在崖壁上，而这里是把**整座墓室**悬挂在竖井底部。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这种规模的"悬墓"，我在任何文献里都没有见过。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"怎么下去？"胖子问。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"绳索。"我说。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"多长的绳索？"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"四十米，加上我们在竖井壁上打固定点的余量——至少需要**六十米**。"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"咱们带了一百二十米。"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"分三段，每段四十米。在竖井壁上打两个固定点，绳索分段往下放。"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小刘在旁边补充："我的扫描仪扫到了竖井的两壁——有**人工开凿的攀岩点**。大约每两米一个，排列极规整。"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我点了点头。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攀岩点意味着，这座竖井在设计的时候，就考虑到了"人需要沿着井壁往下爬"这个需求。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也就是说——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墓的建造者，在设计之初，就预留了进入和离开的路径。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这不是一个"封死之后就再也进不来"的墓。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这是一个**可以反复进出的墓**。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下井的过程，花了大约两个小时。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我第一个下。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原因很简单——如果下面有危险，第一个下去的人，等于是排雷的。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竖井的四壁，和我之前在甬道和前室里看到的铁石合金不同——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是**天然的岩石**。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准确地说，是苍山本体山岩——一种极坚硬的、深灰色的**花岗岩**。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攀岩点确实是人工开凿的，每个点的位置都极其精准——凿在花岗岩壁面上，大约十公分深，形状是一个极规整的**圆窝**。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把攀岩快挂扣进圆窝里的时候，我脑子里一直在想一件事——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这种精度的开凿，需要在坚硬的花岗岩上，打出**成百上千个**深度和角度完全一致的定位孔。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以公元八世纪的技术水平——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他们是用了什么样的工具？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下到大约三十五米深度的时候，我头灯的光柱，照到了竖井底部的一个东西。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那个东西，让我整个人挂在绳索上，大约停了十秒钟，完全说不出话来。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是**一扇门**。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一扇极大的、极厚的、用和甬道壁面同一种铁石合金铸造的**圆形门**。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门是关着的。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门的表面，刻着九只眼睛。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九只眼睛。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和上一次我在甬道壁面的磨平区域拓下来的那幅九只眼睛图——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完全一样**。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但这一次，九只眼睛不是刻在壁面上的、需要靠拓印才能看全的暗刻——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是**凸刻**。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每一只眼睛，都是从门表面上凸出来的，高度大约有**两公分**，表面做了极精细的、模仿眼球曲面和虹膜纹路的**浮雕处理**。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而且在每只眼睛的**瞳孔位置**，都镶嵌了一小块极圆的、深蓝色的、半透明的**石头**。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石头在头灯光照下，发出一种极幽暗的、像是深海里的磷光那样的——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蓝光**。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九只眼睛，九点蓝光，在竖井底部的黑暗里——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看着你**。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我挂在绳索上，和那扇门对视了大约三十秒。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然后我听见了声音。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不是"回来了"那个声音。是一种极轻的、极有节奏的——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水声**。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从门后面传出来的。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水声极其清亮，不像暗河的那种沉闷的奔涌声——倒像是**泉水**滴落在石面上的声音。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"啪……啪……啪……"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极慢。极均匀。大约每三秒钟一滴。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我听了一会儿，判断出声音的来源——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不是从门缝里传出来的（那扇圆形门和门框之间的缝隙，极细，连一张纸都插不进去）。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是从**门本身**里传出来的。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也就是说——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这扇门，不是实心的。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它是**中空的**。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水声在门的内部空腔里回荡，通过某种我判断不出来的传导方式，传到了门外。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我在门前等了大约二十分钟，等胖子和小刘都下到了竖井底部。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三个人聚齐之后，我们面对那扇九眼门，沉默了大约一分钟。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"咋开？"胖子问。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"不知道。"我说。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"你不是有那个拓片吗？"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"拓片对应的是锁孔。这扇门**没有锁孔**。"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我拿手电沿着门的表面一点一点地照。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九只眼睛，每一只都极精细。特别是瞳孔位置的那块蓝石头——我凑近了看，发现石头的材质，不是普通的蓝宝石或青金石——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是一种我从来没有见过的、极纯粹的、**会自己发极微弱的蓝光**的材料。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而且——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当我把头灯的光柱，对准某只眼睛的瞳孔位置，做**持续照射**（大约持续了十五秒）之后——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那块蓝石头的发光亮度——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增强了**。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"小刘，"我转头，"你来看看这个。"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小刘走过来，拿他的热成像仪，对着九只眼睛扫了一遍。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扫完之后，他的表情变得极奇怪。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"老墨，"他的语速变得极慢，"这个……这些石头——它们在**吸热**。"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"啥意思？"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"热成像显示，蓝石头的温度，在头灯持续照射下，不是升高——是**降低**。"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"降低？"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"对。而且降得极快。十五秒的持续照射，温度从大约十六度，降到了大约**九度**。"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"九度？"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"对。暗河的水温。"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我忽然明白了。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这些蓝石头，不是装饰。是**温度传感器**。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更精确地说——是**光传感器**。当它们吸收到足够强度的光照之后，会触发门内部的某套**机械装置**。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而触发的条件——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不是"任意光照"。是**特定角度、特定强度、特定持续时间**的光照。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这扇门，是用**光**来开的。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我花了大约四十分钟，做了一次实验。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方法是：用头灯，以九只眼睛对应的**真实星图中九颗星的位置**为角度，逐一地对每只眼睛做持续十五秒的照射。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九只眼睛，九颗星，九个角度。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第一个角度，对准的是九只眼睛中最上方那一只有些微偏移的那只（对应北极星）。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第二个角度，对准的是顺时针方向的下一只（对应北斗第一星）。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如此类推。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当我做到**第七只**眼睛的时候——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门内部，传来了一声极大的、极沉闷的——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"咔——"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门开了。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不是往内开或往外开——是**旋转**。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整扇圆形门，以它的圆心为轴，往**左**旋转了大约**十五度**。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旋转到位之后，门和门框之间，出现了一条极窄的缝——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大约只有三公分宽。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但就是这条缝，足够让门内部的气味，传出来。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我闻到的气味——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不是霉味，不是腐味，不是青铜锈味——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是**檀香**。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极淡的、极古老的、像是已经在密闭空间里封存了数百年但依然没有完全散去的——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檀香**。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i w:val="0"/>
          <w:color w:val="1A1A1A"/>
          <w:sz w:val="36"/>
        </w:rPr>
        <w:t>第十五章　无量山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门后面，是主墓室。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但我没有在第一时间走进去。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因为从门缝里传出来的，除了檀香味之外，还有一种极其微弱的——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气流**。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气流是从墓室内部往外的。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换句话说——墓室里的空气，正在通过这条三公分宽的门缝，**往外流**。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这说明，墓室内部的气压，比竖井里的气压**高**。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高气压的来源，只可能是——**通风系统**。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暗河的气流，从某个入口进入墓室，在墓室里循环之后，从门缝这里排出来。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"这说明里面**有氧气**，"小刘说，"而且氧气是新鲜的、正在补充的。"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"对。"我说，"但这也是一个问题——"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"啥问题？"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"有通风，说明墓室里**有活物**。"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我的意思是——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一套运行了将近一千年的通风系统，如果墓室里没有任何"使用者"的话，它早就停止运行了。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不需要维持温度的墓室，不需要维持空气流动的墓室——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但它是**在运行的**。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这只能说明一件事：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这座墓，在一千年的时间里，一直有人在使用它。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"你是说……"胖子咽了口口水，"里面有人？"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"不确定。但——"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我没说完。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因为就在这一刻，门缝里，忽然传出来了一个声音。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极远。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像是有人在墓室的极深处，**拿指甲刮了一下青铜**。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那个声音，我在甬道里就听到过一次。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当时我的判断是：可能是水流冲击暗河壁面引起的共振。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但这一次，声音的来源，不是在甬道方向——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是在**门后面**。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而且，声音响了大约三秒钟之后，我清清楚楚地听见了——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第二声**。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和第一声几乎一模一样——指甲刮青铜的声音。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但第二声的**音调**，比第一声，要**高**了大约半个音。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两声之间，间隔了大约**五秒**。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然后，大约五秒之后——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第三声**。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音调又高了半个音。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"这是在**报数**。"我说。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"啥？"胖子没听懂。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"三声。音调一次比一次高。这是在告诉你——"我顿了一下，"——**有人在里面，数着你的动静**。"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"那咋办？"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"进去。"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"你疯了？"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"不进去，我们永远不知道里面是什么。"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我拿手，推了一下那扇已经旋转了十五度的门——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门在轨道上极其顺滑地、无声地，**继续往左旋转**。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十五度，三十度，四十五度——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到四十五度的时候，门缝的宽度，已经足够一个人侧身挤进去了。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我第一个挤了进去。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门后的空间——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我头灯光柱扫到的第一样东西，让我整个人僵在了门口。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不是金银珠宝。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不是机关陷阱。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是一张**桌子**。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一张极古老的、用某种极黑的、我辨认不出来的木质做的**书案**。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书案的桌面上，放着一个**铜灯**。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铜灯的灯盏里，有**油**。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而且——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灯芯是湿的**。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我没有碰那盏灯。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但我绕着书案，走了一圈。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书案的后方，墓室的极深处，有一个极庞大的、被一圈极低的、嵌入地面的**青铜灯槽**围绕着的——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棺床**。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棺床上，放着一口棺材。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但那一瞬间，我的注意力完全不在棺材上——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是在书案旁边、地面上的一件东西。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那件东西，让我蹲下去，拿手电照了大约十秒钟，然后站起身来，退出了主墓室——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小刘。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你们两个，先别进来。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去把我在昆明旅馆里的那本残页——对，就是那本——拿来。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我现在需要确认一件事。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一件极其重要的事。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第十三章至第十五章 完。第一卷（苍山王陵）终。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老墨手记：写到这里的时候，我放下了笔。不是因为写完了——是突然觉得，老墨此刻的处境，和我自己在写这篇小说时的处境，有一点像。他在门后面看见了书案和铜灯——他在面对一个"一千年的持续"的证据。而我，在写一个"一千年的故事"。这两者之间，有没有什么联系？我不知道。但有一点我知道——下一卷（无量山），才是真正的核心。苍山只是外穴，守陵人的墓。真正的南诏国主墓群，在无量山。而连接这两处的，不是地图，不是星图——是一盏还没有熄灭的铜灯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i w:val="0"/>
          <w:color w:val="1A1A1A"/>
          <w:sz w:val="36"/>
        </w:rPr>
        <w:t>第十六章　灯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胖子和小刘没有进来。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他们按照我的交代，连夜离开了苍山，回了昆明。胖子去取我旅馆里的残页和所有拓片，小刘回去准备更多的装备和物资。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我一个人，留在了主墓室里。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不是因为胆大。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是因为那盏铜灯。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铜灯放在书案的右侧位置。形制极古——灯盏是一个极圆的、极浅的铜碗，碗沿有极细的、像是藤蔓缠绕的纹样。灯芯是一根极细的、已经发黑了的**棉绳**，浸泡在灯碗里的油中。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油。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灯碗里有油。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而且灯芯是**湿的**。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我蹲在书案前面，拿手电照了大约十五分钟，确认了以下事实：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第一**，灯油是某种动物油脂。颜色极深，近乎黑色，表面已经氧化结了一层极薄的膜，但膜下面的油体，依然是**液态**的。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第二**，灯芯虽然湿了（被油浸透），但没有烧过的痕迹。也就是说——这盏灯，**从来没有被点过**。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从来没有被点过，但灯芯是湿的——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这说明，灯碗里的油，在漫长的千年时间里，**一直在持续地、极其缓慢地**渗出灯芯**。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一盏永远不点、但灯芯永远被油浸着的铜灯——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放在一座千年古墓的书案上——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这意味着什么？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我在书案旁边，发现了第二样东西。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是一叠**竹简**。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竹简的数量，大约有一百二十片。每片竹简的长度，大约二十八公分，宽度大约一公分五，用极细的牛皮绳编联在一起，卷成一卷，放在书案的左后角位置。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竹简上的文字，是**古彝文**。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我懂一点古彝文——这是在西南地区做古迹探险的基本功。但竹简上的文字，有大约三分之一，我**完全不认识**。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不是因为字迹模糊或腐蚀——恰恰相反，竹简的保存状态极好，文字清晰得像是在昨天刚刻上去的——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是因为那三分之一的文字，是**一种我没有见过的、极精密的表意符号系统**。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它有点像古彝文，但比古彝文复杂得多——每个符号由多达十几个基本笔画组成，排列极密，像是某种**密码**。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我把能辨认出来的部分，逐片读了大约两个小时。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大意是——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&gt; 南诏国主XX（名字磨损了），遗命：于无量山腹地，建**主陵**——主陵不葬金银，不葬器物，葬**史**。</w:t>
        <w:br/>
        <w:t>&gt;</w:t>
        <w:br/>
        <w:t>&gt; 史者，非文字也——是**星**。</w:t>
        <w:br/>
        <w:t>&gt;</w:t>
        <w:br/>
        <w:t>&gt; 以星之位，安葬南诏历代国主之灵——非葬其身（身归苍山外穴），**葬其魂**。</w:t>
        <w:br/>
        <w:t>&gt;</w:t>
        <w:br/>
        <w:t>&gt; 外穴有三进，守陵人世居苍山脚下，以"李"为姓（**外穴李**），代代守护星图之钥。</w:t>
        <w:br/>
        <w:t>&gt;</w:t>
        <w:br/>
        <w:t>&gt; 内穴有九窍，葬星者须以"**七窍之血**"启之——非血祭，乃**星血相应**之人之血也。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"七窍之血"——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这四个字，让我放下了竹简。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我在主墓室里，又待了大约三个小时。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三个小时里，我把整个墓室（大约四百平米的空间）全部用头灯扫了一遍。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结果是：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这座墓室，不是为**死人**建的。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是为**活人**建的。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里面有书案、有铜灯、有竹简——这些都是"使用中的"东西，不是"陪葬的"东西。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棺床上的那口棺材，我后来仔细看了——棺盖是**没有钉死**的。它是关着的，但没有用任何榫卯或铁钉固定。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也就是说——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那口棺材里的人，随时可以出来。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大约凌晨四点钟的时候，我靠着书案坐了下来，拿出了工作本，开始写这一天的记录。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写到一半的时候，我忽然听到了一个声音。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不是指甲刮青铜的声音。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是一个极轻的、极匀的——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呼吸声**。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从棺材的方向传过来的。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我整个人僵住了。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不是因为害怕——说实话，在那一刻，我脑子里闪过的第一个念头不是"有鬼"，而是——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"李阿坤。"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对。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李阿坤——那个在苍山脚下白族村子里，用二十块钱卖给我残页的老人。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"外穴李"——竹简上提到的守陵人姓氏。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李阿坤姓李。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而且他那本册子——那本他死活不肯借给我的、封皮上有九只眼睛图腾的册子——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他跟我说过一句话，在第二次见面的时候——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"老墨，你如果再往里走，走到看见灯的地方——你就替我把灯点了。"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点灯。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他知道的。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他知道主墓室里有一盏没有点过的铜灯。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呼吸声持续了大约三分钟，然后停了。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我没有走过去看棺材。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因为我怕——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不是怕棺材里的东西出来。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是怕**里面根本没有人**——而呼吸声，是**通风系统**的声音。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一套运行了一千年的通风系统，在特定的气流速度下，通过棺材底部的某个空腔，发出的声音——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恰好和人的呼吸声，频率一致**。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这个解释，是合理的。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但我没有说服自己。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因为——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在那三分钟的呼吸声里，我清清楚楚地听见了——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一个极轻的、极长的叹息。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i w:val="0"/>
          <w:color w:val="1A1A1A"/>
          <w:sz w:val="36"/>
        </w:rPr>
        <w:t>第十七章　无量山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天亮之后，我退出了主墓室。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不是因为怕——是因为我需要出去，需要见到阳光，需要确认自己**还活着**，还在一个正常的、有太阳和风的世界里。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退出的时候，我把那扇九眼门，从里面**关上了**。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关的方式，和开的方式正好相反——用头灯以相反的顺序，从第九只眼睛开始，逐只对瞳孔位置的蓝石头做持续十五秒的照射。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九次照射完成之后，门内部传来了一声"咔——"，然后门自动往右旋转了十五度——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回到了完全关闭的位置。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我站在竖井底部，抬头看了看那扇门——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九只眼睛的蓝光，在头灯光照不到的竖井黑暗里——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依然在亮**。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出墓的过程，比入墓快得多。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有了上一次的经验，我在甬道里走的路线，是严格按照拓片上的符号导航系统来的——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那些刻在甬道两壁上的符号，不是装饰，是**路标**。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"○"代表前方十米处有空腔（需要探棍确认）。</w:t>
        <w:br/>
        <w:t>"△"代表上方有出口（可以攀援而上）。</w:t>
        <w:br/>
        <w:t>"‖"代表地面安全（可以快步通过）。</w:t>
        <w:br/>
        <w:t>"✡"代表——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我到现在也没有完全搞清楚"✡"代表什么。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但每当我看到一个"✡"符号的时候，甬道里的空气，就会变得**更活一点**。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就是那种——怎么说呢——像是有人在你经过之后，**在你身后把什么东西关上了**的感觉。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回到昆明之后，我做了三件事。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第一件事**，是把主墓室里看到和听到的一切，全部写了下来。写了大约一万两千字，装订成一本防水笔记本，放在我旅馆的保险箱里。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我不是迷信——但在墓里待过的人，都会有一个习惯：**把你看到的东西，留在你看得见的地方**。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否则，你回到地面之后，会开始怀疑——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那些东西，是不是你**做梦梦到的**？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第二件事**，是去找李阿坤。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但李阿坤**不见了**。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他不在村子里。他的那间土坯房，门是锁着的，门口的台阶上，积了大约两公分厚的**松针**——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这说明，他已经**至少两周**没有回过家了。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村里另一个白族老人告诉我："阿坤前些日子说要'上山'，就走了。他说他这辈子，终于等到'灯亮了'的那天。"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"灯亮了？"我问。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"对。他说，他在梦里看见苍山方向有一道光——极淡的、蓝色的光——他知道，那是'穴里的人'在叫他回去。"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我沉默了很久。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蓝色光——九只眼睛的蓝石头——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李阿坤在**梦里**看见了它们。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这意味着什么？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第三件事**，是我花了大约一个星期，把竹简上能辨认的文字，全部做了翻译和整理。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翻译的结果，指向一个极其明确的方向——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无量山**。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竹简上反复提到一个词——"**无量主陵**"。大意是：南诏历代国主的真正安葬地，不是苍山，是在**无量山腹地**的一座特大型墓葬群。苍山王陵只是"外穴"，是守陵人的墓，也是进入主陵的**第一道门**。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而进入主陵的"钥匙"——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不是九只眼睛的青铜板。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是**七窍之血**。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"七窍之血"——竹简上的解释极模糊，大意是：需要有七个**特定的人**，在特定的星象条件下，各献一滴血，滴在主陵入口的七块不同的星石上——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血和星石接触之后，会触发某种**光学反应**（竹简上用的是"**血耀**"这个词），照亮通往主陵的路线。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七个特定的人——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竹简上没有写具体是谁。但有一句话，我反复读了好几遍——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&gt; "……七窍者，非七人也——**乃一人之七世也**……"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一人之七世。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也就是说——**同一个人的七代转世**——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这怎么可能？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大约是从昆明出发前往无量山的那天早上，我在旅馆房间里，又拿出了那本残页，看了最后一遍。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残页上有一句话，以前我一直没有读懂——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&gt; "……入穴者，须先**自知其命**——不知命，则穴拒之……"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"自知其命"——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这四个字，和无量山、和七窍之血、和那盏没有点过的铜灯——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有什么联系？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我不知道。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但我知道一件事——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我要去无量山。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不是因为竹简上的指示。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是因为在那个凌晨四点钟，在主墓室里，在那盏铜灯旁边——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我听到了**呼吸声**。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而如果那不是通风系统的声音——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如果那真的是**一个人**的呼吸声——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那么，那个"人"，已经在黑暗里，独自呼吸了**一千年**。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i w:val="0"/>
          <w:color w:val="1A1A1A"/>
          <w:sz w:val="36"/>
        </w:rPr>
        <w:t>第十八章　山形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无量山。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在去之前，我对它的了解，和其他任何一个做过西南地区古迹功课的人一样——停留在纸面上。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无量山位于云南省普洱市景东彝族自治县境内，是哀牢山系的一条重要支脉。主峰猫头山，海拔约三千三百米。山体以花岗岩和玄武岩为主，植被覆盖率极高，原始森林密布，人迹罕至。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在正式记载里，无量山是**没有古墓葬遗址**的。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没有任何考古报告、没有任何历史文献、甚至没有任何当地的民间传说——提到过无量山里有古墓。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但竹简上说——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&gt; "无量主陵，以**山为陵**。非凿山以葬，乃**择山而葬**——山形即陵形，陵脉即山脉。"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"以山为陵"——这个词，在墓葬术语里，指的是**把整座山作为墓葬的封土**。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最著名的例子，是秦始皇陵（以骊山为陵）和汉武帝茂陵（以茂乡为陵）。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但南诏国的"以山为陵"，和秦汉的"以山为陵"——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不是一回事**。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因为竹简上明确说了——"非凿山以葬，乃择山而葬"。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也就是说，南诏人没有在山上**开挖**墓葬——他们**选择了一座天然具有墓葬格局的山**，然后在山的**内部**，利用天然洞穴和人工扩建，建造了主陵。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整座无量山，就是一座**空的山**——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山的内部，是**墓**。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我从昆明出发，走杭瑞高速，大约四个小时后到了大理，然后转道前往景东。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路上我一直在想一件事——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李阿坤。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他"上山"了。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在他消失之前，他说他在梦里看见了"蓝色的光"——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而在我去过的苍山王陵里，九只眼睛的蓝石头——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也会在头灯持续照射下**发光**。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这意味着，李阿坤的"梦"，不是普通的梦——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是**某种感应**。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感应的来源，是苍山王陵里的那套**光学机械系统**——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它在一千年的时间里，一直在等待某个人——某个"外穴李"的后代——来**触发它**。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而李阿坤，作为守陵人的后代，他的身体里，可能携带着某种**遗传性的、对特定频率蓝光的感应能力**——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这听起来很玄。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但如果那块蓝石头的材质，是一种**稀土元素激活的荧光材料**——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那么，对稀土元素极其微量挥发的长期暴露（一千年的积累），完全可能通过**水循环或土壤渗透**，影响到守陵人聚落的人体——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让他们在基因层面上，对特定波长的蓝光，产生**超常的敏感度**。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这反而不是玄学。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这是**一千年的慢性环境暴露**。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到景东的时候，是下午大约四点钟。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无量山在我的前方，横亘在天际线上——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极庞大、极深沉、极安静——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像一头**趴在地上的巨兽**。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我站在山脚下，抬头看了大约五分钟。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然后我拿出了罗盘。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罗盘是我自己做的一个小工具——不是用来找"风水"的，是用来**对照星图和地形图**的。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方法是：把罗盘上的方位，和竹简上描述的无量山"七窍"方位，做叠加——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如果竹简上的描述是准确的，那么无量山的山形，在特定的方位角度下看过去——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应该呈现出**七窍排布**的轮廓。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我绕着无量山脚，走了大约三个小时，从东南到西北，换了大约七个观测点。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然后在**第八个观测点**——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我看见了。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从第八个观测点往上看，无量山的主峰和周围的六座次峰——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正好排成了一个弧形**。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弧形的七个顶点，对应七座山峰。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而七座山峰的相对高度、间距、走向——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和竹简上描述的"七窍之位"——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完全吻合**。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但更让我震撼的，不是这个吻合——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是我在举着罗盘对准七座山峰的时候，罗盘的指针——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没有指向北方**。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它指向了**七座山峰中正中间的那一座**。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也就是说——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那座山峰，含有**极大的磁性物质**。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或者说——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那座山峰的**内部**，有一个极大规模的**人工铁石结构**——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大到足以让罗盘指针**偏离正北超过三十度**。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我在第八个观测点，站了很久。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久到太阳完全落了下去，无量山的轮廓在暮色里变成了一道极黑的剪影——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而在那道剪影的**正中间**位置——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我看见了一点光。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极淡的、极小的、蓝色的——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光**。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第十六章至第十八章 完。第二卷（无量山）进行中。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老墨手记：罗盘指针偏离正北超过三十度——这意味着那座山峰内部的铁石结构，规模可能已经超过了整座苍山王陵。而我在暮色里看见的那点蓝光——到底是从山峰内部透出来的，还是只是我的眼睛在极暗的环境里产生的光幻觉？我不知道。但我知道，明天天一亮，我就要上山了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i w:val="0"/>
          <w:color w:val="1A1A1A"/>
          <w:sz w:val="36"/>
        </w:rPr>
        <w:t>第十九章　入山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上山的那天，天是阴的。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不是普通的阴天——是那种，云层压得极低、极低，低到你站在山脚下抬头看，会有一种"天在往下坐"的错觉的阴天。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胖子跟着我来了。小刘也来了。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这一次，我们的装备比上一次又升级了——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胖子弄来了一台**便携式地质雷达**（他说是"借"的，但我怀疑他是"顺"的），可以对地下三十米范围内的结构做实时扫描。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小刘带了一套**全站仪**（测绘用的高精度光学仪器），可以在山里建立毫米级的控制点网络。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我带的东西很简陋——一块从苍山王陵里偷偷拓下来的**九眼拓片**（我知道不应该带走墓里的东西，但这一次，我觉得它需要被带出来）、一本工作笔记、和一根我用了十几年的**洛阳铲**。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有些东西，再先进的仪器也替代不了。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入山的入口，不是我预想中的"山洞"或"遗迹"。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是**一个村子**。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无量山脚下，有一个极小的、大约只有十几户人家的彝族村子。村子没有名字（至少我在任何地图上都没有找到过它），村口有一块石碑，碑上的字已经被风雨完全磨平了，看不清。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但我注意到一件事——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村子的布局，**极不自然**。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十几户人家的房屋，沿着一条极规整的、从山脚向外辐射的**螺旋线**排列。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从高处看下去（我在入山前一天，爬了附近的一座矮丘，从上面俯瞰了村子），村子的形状——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是一个**迷宫**。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一个极精密的、极古老的、用房屋作为"墙"来构成的**迷宫**。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"这村子……"胖子站在村口，看了看四周，"有点邪乎啊。"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他没有说错。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村子里极安静——不是"白天村民都下地干活了"的那种安静，是**完全没有生活痕迹**的那种安静。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没有晾在绳子上的衣服，没有放在门口的柴火，没有鸡鸣狗叫——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连**炊烟**都没有。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"有人吗？"小刘试着喊了一声。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回声在山谷里传出去极远——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但没有人回答。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我走到最近的一间屋子前面，推了一下门——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门是**开着的**。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门轴发出了一声极长的、极刺耳的**吱呀——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但屋子里，是**空的**。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不是被人搬空了——是**从来没有人在里面住过**。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没有家具，没有灶台，没有床铺——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只有**地面**上，有一层极薄的、极均匀的**灰尘**。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灰尘的厚度，大约只有一两毫米——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这说明，屋子虽然没有人住，但也没有人**动过**它。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它在一种极精密的、极稳定的状态里，空了——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可能空了数百年**。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我们在村子里停留了大约两个小时。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两个小时里，我把所有屋子的地面灰尘，全部用探棍捅了一遍——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全都是**实的**。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没有地窖，没有暗道，没有空腔。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这个村子，不是"入口"——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它是一个**警告**。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一个用空屋子来告诉每一个进山的人：**前面没有人，前面也不应该有你**。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绕过村子，往里走了大约四十分钟之后，山势忽然变了。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不是渐变的——是**突变的**。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在你走过某一棵极老的、树干上长满了青苔的**茶花树**之后——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你脚下的路，从泥土路，变成了**石板路**。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石板极规整，每块石板的尺寸和形状都几乎一模一样——大约六十公分长、四十公分宽、十五公分厚——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而且，石板的材质，不是无量山本地的花岗岩或玄武岩——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是**铁石合金**。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和苍山王陵里用的，是**同一种材料**。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"这……"胖子蹲下来，拿探棍敲了敲石板表面，"这玩意儿，是从苍山运过来的？"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"不是。"我说。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"啥意思？"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"意思是——苍山王陵里用的铁石合金，不是苍山本地生产的。是在**这里**生产的。"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"你的意思是，无量山里，有**古代的冶炼工场**？"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"不止冶炼工场。"我顿了一下，"可能有整个**古代工业体系**的遗迹。"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小刘在旁边听完了，沉默了大约十秒钟，然后说了一句——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"老墨，如果你说的是真的——这不是考古了。"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"那这是啥？"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"这是**改写人类文明史**。"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石板路往前延伸了大约八百米，然后在一道**石壁**前结束了。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石壁极高大，宽度大约二十米，高度——因为头顶的树冠极密，看不清——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我估计至少在**十五米以上**。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石壁的表面，刻着东西。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和苍山王陵甬道壁面上的刻文不同——这里的刻纹，极深、极粗、极有力——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像是某个人，拿极重的工具，在极短的时间里——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拼命地刻上去的**。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我拿手电照了大约十分钟，辨认出了刻纹的内容——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不是文字。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是**一幅地图**。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地图刻的是无量山的主峰区域——这一点我可以确认，因为地图上标注了七座山峰的相对位置——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和我在山脚下第八个观测点看到过的七峰排布，**一模一样**。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但地图在七座山峰的位置上，各加了一个**标记**。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七个标记的形状不一样——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一个是**眼睛**（对应苍山九眼的外穴标记）。</w:t>
        <w:br/>
        <w:t>一个是**手掌**（五指张开，像是在抓什么东西）。</w:t>
        <w:br/>
        <w:t>一个是**波浪**（极密的平行曲线）。</w:t>
        <w:br/>
        <w:t>一个是**火焰**（极锐利的向上的三角纹）。</w:t>
        <w:br/>
        <w:t>一个是**星**（五角的，但角的末端极尖）。</w:t>
        <w:br/>
        <w:t>一个是**圆圈**（中间有一个点）。</w:t>
        <w:br/>
        <w:t>还有一个是**空白**——那个位置上的标记，被人为地**凿掉了**。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七个标记，对应七窍。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而七个标记中，被凿掉的那一个——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对应七座山峰中**正中间的那一座**。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就是罗盘指针偏离正北超过三十度的那一座。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i w:val="0"/>
          <w:color w:val="1A1A1A"/>
          <w:sz w:val="36"/>
        </w:rPr>
        <w:t>第二十章　七窍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石壁上的地图，我拓了下来。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拓的方法是老方法——拿喷壶往石壁上喷一层极薄的水雾，然后把宣纸覆上去，用炭条均匀地拍打。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拍打的过程大约持续了二十分钟。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在这二十分钟里，发生了一件事——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胖子在石壁的**右侧**，发现了一个极隐蔽的**凹洞**。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凹洞的大小，大约只有一个拳头那么大。位置在石壁右侧大约一人高的地方，被一丛极茂密的**蕨类植物**挡着，不仔细找根本看不见。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"老墨，"胖子叫了我一声，"你过来看看这个。"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我走过去。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凹洞里面，放着一个东西。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极小的、极圆的、青蓝色的——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石头**。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和苍山王陵九眼门上镶嵌的蓝石头——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一模一样**。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我拿手电照了大约十秒钟。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然后我发现了一件事——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凹洞里的这块蓝石头，和石壁上的地图，**有联系**。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联系的方式极巧妙——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当你把头灯关掉，让周围完全暗下来之后（我用身体挡住了胖子和小刘的头灯光），凹洞里的蓝石头——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在发光**。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而且，它发出来的蓝光，在石壁表面上——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照出了一幅隐藏的图案**。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蓝光在石壁表面上照出来的图案，不是地图——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是**星图**。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和苍山王陵穹顶上的星图不同——这一幅星图，只有**七颗星**。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七颗星排成一个弧形——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弧形的两个端点，正好指向石壁上地图的**两个标记位置**——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一个是"眼睛"，一个是"空白"。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也就是说——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蓝石头的光，是一根**光指针**——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它在告诉你：**从眼睛到空白，沿着七星的弧线方向走，你会找到入口。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入口不在石壁前面。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我在蓝石头的光指针指引下，往石壁右侧走了大约三十米——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在一棵极大的、**树干中空**的老茶树里面——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发现了一个**洞**。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洞的开囗极校——大约只有六十公分直径——刚好够一个成年人缩着身子钻进去。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洞壁上有极密的、像是被什么东西反复磨擦过的**竖纹**——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我拿手摸了一下——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纹路的质地，不是石头的——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是**金属的**。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这个洞，不是天然形成的树洞。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是**人工在树干内部，镶嵌了一个铁石合金的筒**。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筒的直径大约六十公分，长度（从树干外壁到内壁的距离）大约一米二——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恰好是这棵老茶树的**胸径**。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钻过那个筒，后面是一个**甬道**。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但这一条甬道，和苍山王陵里的那一条——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完全不是一个量级**。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苍山的那条甬道，宽度大约十五米，高度大约八到十米——已经极庞大了。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但这一条——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我的头灯光柱扫出去之后——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消失了**。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不是因为距离不够——是因为**太宽了**。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宽到你的光，在到达对面壁面之前，就被**黑暗本身吞掉了**。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"这……"胖子的声音在甬道里回荡了好几秒才消失，"这得有多宽？"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我没回答。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因为我在意的东西，不是宽度——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是**高度**。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甬道的两壁，从地面往上大约三米的位置，有一条极明显的**分界线**——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分界线以下是铁石合金壁面（刻满了文字和图样），分界线以上——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是**天然的岩石**。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也就是说，这条甬道，是**利用了一条天然的、极大型的地下裂隙**来建造的——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人工加工了裂隙的下半部分（把壁面刻平、刻上文字），但裂隙的上半部分，保留了**天然岩石的原貌**。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甬道的地面，和苍山王陵里的不一样——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不是沙层。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是**石板**。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每块石板大约一米见方，表面极光滑，颜色是一种极深的、近乎黑色的**青灰色**。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而且，在石板的缝隙位置，我发现了极微小的、**金属的光泽**——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拿探棍的尖端捅了一下——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是**汞**。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液态汞。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极纯的、极大量的液态汞，填充在石板缝隙里——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这不是为了装饰——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是为了**密封**。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我在甬道里走了大约一百米之后，发现了第一处**七窍标记**。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在右壁的大约两米高的位置，刻着一个极清晰的**眼睛**图案。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眼睛的瞳孔位置，嵌着一块极小的蓝石头——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和苍山九眼门上的一模一样。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我拿手电照了大约五秒钟——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蓝石头**亮了**。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而且，在它亮的同时，我脚底下的石板，传上来了一阵极其轻微的——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震动**。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i w:val="0"/>
          <w:color w:val="1A1A1A"/>
          <w:sz w:val="36"/>
        </w:rPr>
        <w:t>第二十一章　血耀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七窍标记一共有七处。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我们在甬道里走了大约六个小时，逐个找到了它们。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每一处标记，都在右壁上，高度大约在一米五到两米之间（正好是成年人站立时视线的高度）。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每一块蓝石头，在被头灯持续照射大约五秒之后，都会**亮起来**——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而且，每一块亮起来之后，脚底下的石板都会传上来一阵**特定频率的震动**——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七块石头，七种频率——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像是一套**七音阶的编钟**，在你走过的时候，逐一地、自动地，**为你敲响**。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在第七块石头（对应正中间那座山峰的标记——也就是石壁上被凿掉的那个位置）亮了之后——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甬道尽头，出现了一扇门。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和苍山王陵的九眼门不同——这一扇门，不是圆形的——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是**七边形的**。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七条边的边长，完全不相等——每一条边的长度，对应七颗星在星图上的**角距离**。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门的表面，没有凸刻的眼睛——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有**七个孔**。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七个孔的位置，正好对应七块石头在甬道壁面上的位置——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也就是说，如果你站在甬道入口的位置往里看，七块石头发出来的蓝光，会**正好射入这七个孔里**。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但七个孔，全部是**堵死的**。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堵的材料，是一种极深的、极硬的**黑色物质**——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我拿探棍捅了一下——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声音极闷，极实心——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像是**玻璃**，但比任何玻璃都硬。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"这咋开？"胖子问。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我没回答。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因为我正在读门旁边的一块**铭文**。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铭文是古彝文，刻在门框的左侧位置——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大意是：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&gt; "……欲入主陵者，须以**七窍之血**灌注七孔——非血祭，乃**星血相应**者也。</w:t>
        <w:br/>
        <w:t>&gt;</w:t>
        <w:br/>
        <w:t>&gt; 七窍者，天枢、天璇、天玑、天权、玉衡、开阳、摇光——此**北斗七星**之古称也。</w:t>
        <w:br/>
        <w:t>&gt;</w:t>
        <w:br/>
        <w:t>&gt; 以七星之血，灌七星之孔——血脉与星脉相应，则门自开。"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"七窍之血"——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现在我知道它是什么意思了。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不是"七个人的血"——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是"**北斗七星星脉对应之人的血**"。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问题是——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谁是"北斗七星星脉对应之人"？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我在甬道里坐了下来，拿出了工作本，把残页、竹简、和无量山石壁上的铭文，全部铺开在面前——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逐字逐句地对照。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大约两个小时之后，我发现了——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在苍山王陵竹简的某一片上，有一行极小的、以前我没有注意到的文字——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&gt; "……星脉之人，非选也——**乃天生也**。其人之血，触星石则**发光**——非火非电，乃**血中之铁**，与星石中之稀土，相应而**耀**也……"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"血中之铁"——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这三个字让我愣住了。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然后我忽然想起了一件事——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大约二十年前，我还是个少年的时候，有一次在老家摔了一跤，膝盖磕在石头上，流了很多血——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我爸带我去医院验血，报告出来之后，医生看了看我爸，说了一句——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"这孩子血里的**铁含量**，有点高啊。"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我爸当时没当回事。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但我现在——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想起来了。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我拿出了随身带的**小刀**（户外用的折叠刀），在左手食指的指尖上，极快地划了一下——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一滴血，冒了出来。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血是暗红色的——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但在暗红色的表面，有一层极薄的、极淡的——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蓝光**。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极淡，极淡——淡到你几乎以为是看花眼了——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但它是**真实存在的**。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我拿着那根冒血的手指，往七边形门上最近的那个孔——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伸了过去**。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血滴，从我的指尖，滴落到了孔的黑色封堵面上——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那一瞬间——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封堵面**碎了**。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不是炸碎的——是像**玻璃在极冷的温度下被一滴热水烫到**那样的碎法——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从血滴接触的那个点开始，一圈极密的网状裂纹，以极快的速度，往封堵面的整个表面**扩散**——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大约三秒钟之后，整块封堵面，化成了**极细的粉末**——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粉末在掉落的瞬间，被一股从孔内吹出来的、极弱的、带着极淡檀香味的风——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吹散了**。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孔后面，是**亮的**。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极淡的、蓝色的、像是无尽深处传来的——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光**。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第十九章至第二十一章 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老墨手记：写到"血耀"这两个字的时候，我的手指真的在发抖。不是因为害怕——是因为我忽然意识到，老墨这个人物，从一开始就不是"偶然入局"的。他血液中的铁含量异常，是二十年前就埋下的伏笔。而他在苍山脚下买到那本残页，也不是偶然——是那本残页，在**等他**。这种感觉很奇怪——像是我在写一个故事，但故事里的人在告诉我，他比我想象的要"老"得多。下一章，进门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i w:val="0"/>
          <w:color w:val="1A1A1A"/>
          <w:sz w:val="36"/>
        </w:rPr>
        <w:t>第二十二章　门后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血滴碎了第一块封堵面之后，剩下的六块，没有再用血——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它们**自己碎了**。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像是有某种联动机制：只要第一窍被"血耀"打开，其余六窍的封堵面，会在大约三十秒钟之内，逐一地、自动地，**碎裂**。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我站在七边形门前，看着六块封堵面依次化成细粉、被风散去——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然后门，往**内**，沿着一个极复杂的、**七重错位**的轨迹——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开了**。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不是旋转，不是平移——是**七条边逐一地、按照七星的角距离顺序**，向内侧翻折。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像一朵**铁石合金的、极缓慢地绽放的花**。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门后是光。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不是黑暗。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是有光的。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极淡的、极均匀的、从前方极深处的某个光源传过来的——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蓝光**。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和苍山王陵穹顶上那层发光材料不同——这一次的蓝光，不是"被照亮的"，是**自己在发光**。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光源在哪里，我在门后大约十米的位置，往里看了大约三分钟——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头灯光柱在蓝光里，显得极无力，像是一根极细的、随时会被吞掉的**光丝**。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但蓝光本身是**活的**。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它会**流动**——极慢地、极均匀地在空气中流动，像是某种极稀薄的**液体光**。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我花了大约五分钟，让眼睛适应蓝光。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然后我看见了门后的空间——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这一个瞬间，我在现场的感受是——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我以前在山西看过汉代的"黄肠题凑"（一种极高级的墓葬结构，用大量黄柏木 head-first 地垒成墓室墙壁），在西安看过秦始皇陵的兵马俑坑，在昆明看过古滇国的墓葬群——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但这一刻，我站在这里所看到的——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超过了我以前看过的所有古墓葬的总和**。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这是一个**洞**。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一个极大、极高、极深的**天然溶洞**。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但溶洞的内部，被**改造过**。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改造的方式，不是"在洞里建墓室"——而是**把整座山的内部，雕成了墓**。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溶洞的四壁、穹顶、地面——全部被精密地、艺术地、**按星图的样子**——加工过了。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四壁上的凹凸纹路，对应星图上的**星座连线**。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穹顶上的凹陷和凸起，对应星图上的**星群分布**。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而地面——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地面是**平的**。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极平、极光滑、极黑——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像一面**横亘在溶洞底部的、极大极大的黑色镜子**。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"老墨……"胖子的声音在我身后响起来，"这……这是**墓**？"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"不。"我说。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"那这是啥？"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"这是**天的倒影**。"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我指的是地面。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地面那面"黑色镜子"，不是用任何人造材料做的——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它就是**暗河的水面**。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无量山主陵，建在了一条极深的、极宽的、流速极慢的地下暗河的**河面之上**——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墓室的全部结构，是**架在河面上的**。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也就是说——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我们脚下踩着的这层极平的、极黑的"地面"——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它不是地面。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是**一座桥**。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一座横跨在暗河上方、宽度超过两百米、长度我不知道的——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星桥**。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i w:val="0"/>
          <w:color w:val="1A1A1A"/>
          <w:sz w:val="36"/>
        </w:rPr>
        <w:t>第二十三章　星葬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星桥。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这个词，是我在现场临时想出来的——但后来，在竹简上看到了对应的记载，才知道古人管它叫——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"天渡"**。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天上的渡口。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我们在星桥上走了大约二十分钟。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桥面极平、极稳——踩上去的感觉，和踩在普通的石桥上完全一样——但你心里知道，你的脚下是**一条极深的地下暗河**，河水的温度只有大约六到八度，流速不知道，深度不知道——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这种感觉，会让你走的每一步，都**极慢**。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胖子走得极小心。小刘也是。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只有我——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走得**极快**。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不是因为不怕——是因为桥面的某些位置上，刻着**极熟悉的图案**。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九只眼睛。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和苍山王陵里的九眼门一模一样——但这一次，九只眼睛不是刻在门上的——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是**刻在桥面上**的。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而且，刻的位置，极有讲究——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每一只眼睛，都恰好对应你站在桥上某个位置时，**抬头看到的穹顶上的某颗星**。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也就是说——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你站在桥上的哪个位置，头顶的哪颗星就会亮**。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这是一套**人和天的对应系统**。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大约走到星桥的二分之一位置的时候，我看见了**棺**。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不是一口棺。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是**七口棺**。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沿着星桥的中线，等距排列——每口棺之间的距离，大约三十米。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七口棺的形制，完全不一样——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第一口，极小，大约只有一米二长，像是**儿童棺**。材质是一种极黑的、我辨认不出来的木质。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第二口，稍大，大约一米六长，材质是**铜**——极厚的、表面有极密雷纹的青铜。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第三口，更大，大约一米八长，材质是**铁石合金**——和苍山王陵里用的同一种。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第四口，极大，大约两米二长，材质是**玉**——极大块的、整块雕成的、颜色是一种极深的、近乎黑色的**墨玉**。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第五口、第六口、第七口——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我还没有走到它们的位置跟前。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因为在我走到第四口棺材旁边的时候——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我看见了**人**。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一个极老的、穿着极古的旧衣裳的、**跪在第四口棺材旁边**的人。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他背对着我。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他的身上，覆盖着一层极厚的、极均匀的**灰尘**——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灰尘的厚度，大约有三到五毫米——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这说明，他已经**极长时间**没有动过了。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"李……"我嘴里冒出来的第一个字，是"李"——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但我在"李"字刚出口的时候就停住了。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因为那个人——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不是李阿坤**。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他的衣裳，不是白族老人的那种土布衣裳——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是一种极精密的、用极细的**银线**绣了纹样的、**古彝式的祭服**。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而且——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在他身旁的地面上，放着一盏**铜灯**。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一盏和苍山王陵书案上那一盏——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一模一样**的铜灯。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但这一盏——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是亮着的**。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极淡的、极小的、豆粒大的**火苗**——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在铜灯的灯芯上，**静静地在燃**。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火苗的颜色，不是普通的黄色——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是一种极淡的、极偏的、**蓝白色**。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我盯着那点火苗看了大约十秒钟。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然后我发现了——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火苗的**高度**，在以一种极慢的、极规律的节奏——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在变**。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不是被风吹的（地下暗河上方的空气，极稳定，完全没有风）——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是**在有节奏地、一下一下地**——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跳动**。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像是在**呼吸**。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"……别怕。"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声音从我身后传过来。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极老。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我整个人转了过去——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身后三米左右的位置，站着一个人。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极瘦、极高、极老——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脸上全是褶子，但眼睛极亮——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亮得像——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像**九只眼睛里的蓝石头**。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i w:val="0"/>
          <w:color w:val="1A1A1A"/>
          <w:sz w:val="36"/>
        </w:rPr>
        <w:t>第二十四章　守墓人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他说他叫**李阿明**。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不是李阿坤。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是**李阿明**。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"阿坤是我弟弟，"他说，"他上个月回山里来了。跟我讲，有个姓王的年轻人，在山下买了一本残页。"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他说话的语速极慢，每一个字的间隔都极均匀——像是他在说每一个字的时候，都会先在嘴里**称一下重量**，然后再决定要不要说出来。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"你就是那个老墨？"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"……是。"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"残页看得懂不？"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"看得懂一点。"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"一点不够。"他忽然笑了——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笑的时候，露出来的牙齿，不是老年人的那种黄牙或假牙——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是**极完整的、极白的、像是年轻人的**牙齿。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我没有问他为什么一把年纪了牙齿还这么好。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因为在墓里，有些问题——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不该问**。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"你看见那盏灯了？"他指了指第四口棺材旁边的铜灯。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"看见了。是**亮着的**。"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"对。亮了**三百年**了。"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"三百年？"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"对。上一任守墓人走的那天点的。他说，等下一任来，灯如果还亮着，就说明**墓还好着**。"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"上一任守墓人……是谁？"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"是我师父。"他说，"他走的时候，是清康熙年间。"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清康熙年间。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也就是说——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他师父，作为"守墓人"，在墓里**独自待了至少几十年**（点灯的时候，师父已经是上一任守墓人了，而守墓人的更替周期，竹简上提到过，是"**三十年为一世**"）——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然后，在康熙年间，师父走了——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走了之后，李阿明**接任**。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"你在这里……"我顿了一下，"……待了**三百年**？"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"不是三百年。"他说，"是**三世**。"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"三世？"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"守墓人不是一个人。是一个**世袭的职位**。我这一世，是第三任。第一任在我前大约三百年，第二任在我前大约一百五十年。我今年七十三——但我在这个墓里待的时间，不是从七十三岁算的。"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"那是……"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"从我**出生**算的。"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这句话，我花了大约三十秒钟才理解过来。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然后我明白了——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"外穴李"——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不是只有一个李阿坤。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是一个整个的、世代居住在苍山脚下的白族村落**。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村落里的每一个人，都是**守墓人的后代**。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但他们中，只有**每三代出一个**的"穴裔"——也就是携带了"血中之铁"基因突变的人——才有资格**进入墓里**，成为真正的守墓人。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李阿坤，是"外穴"的守陵人（住在村里，管理苍山王陵的地面入口）。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李阿明，是"内穴"的守墓人（住在墓里，管理无量山主陵）。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阿坤是我弟弟。"李阿明仿佛看穿了我的疑惑，轻声说，"我们都是李家的后代，都有'血中之铁'的基因突变。但守墓人只能由一个人担任——我被选上了，阿坤没有。他负责在外面守着村庄，负责和外穴守陵村联络——我们的分工，从爷爷那一辈就这么定的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"那你进墓的时候——"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"四十二岁。"他说，"阿坤那年十六岁。他送我进来的，在洞口站了很久，最后跟我说了一句话——'哥，你替我们把灯守着。'"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"那你……"我看着他，"你一直**一个人**在这墓里？"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"不是一个人。"他摇头，"有**他们**陪着。"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"他们？"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他指了指那七口棺材。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"南诏历代国主的**灵**。"他说，"不是肉身——是**灵**。"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我花了大约一个小时，在李阿明的讲述下，拼出了整个"苍山-无量山"墓葬体系的真相——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南诏国（公元649-902年）**，在濒临灭亡的时候（被大理国段思平灭国），做了一件极其隐秘的事——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他们把**国主的灵**（不是肉身，是一种他们的巫祭系统里特有的、用特殊方式保存下来的"灵体"），从南诏故地的王陵中，**转移**到了无量山腹地的一条地下暗河上方的墓葬群里。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转移的目的——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不是"逃避追杀"——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是**守护**。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守护的东西，不是金银，不是器物——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是一套**星图-墓葬对应系统**。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"你问我——为这套东西守一千年，值不值得？"李阿明看着我。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我没说话。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"我给你讲一个故事。"他把铜灯的灯芯拨了一下。"这个故事，是白族人传了一千年的。你听过'负石阻兵'吗？"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"李阿坤提过——一个白族女人背石头挡住军队的故事。"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"对。但故事的结尾，李阿坤没讲完。"他说。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他讲的是这样的——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那支军队退了之后，山道上的女人把背上的石头放了下来。石头落地的声音极闷、极沉——那不是一块普通的山石。那是一块铁石合金的陨铁。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和她一起堵在山道上的，还有另外五个女人——每个人背上都背着一块同样的铁石。六个人，站在狭窄的山道上，组成了一道人肉和铁石的城墙。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她们不是神仙，不是菩萨变的。她们是六个普通人——六姐妹，苍山脚下云头村的。六姐妹在军队撤退之后，当夜全部死于内脏破裂。那块铁石太重了。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但她们死之前，把山道上的铁石摆成了一个阵势——不是八卦阵，不是奇门遁甲——是一个极简单的、极朴素的、利用山道两侧天然岩壁做夹角的"关门阵"。后来的人，无论怎么绕，都找不到上山的正确入口。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"段思平建国之后，"李阿明说，"他派人去找六姐妹的遗骸。没找到。但找到了那六块铁石——六块分布在山道六个关键点上的、被磨得极光滑的、刻了星位的陨铁。"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"所以段氏的苍山王陵——"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"对。整个苍山秘葬群的入口设计——从第一道墓门到最外层的石翁仲阵——全部是以那六姐妹的'关门阵'为原型，放大了一百倍。"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他把手按在膝盖上。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"穴人的守陵传统，根源不在这座墓里——在墓外面。在一千年前，六个没有名字的白族女人，为了保护身后的村子，背着比自己还重的石头堵在山道上。穴人的祖训里有一句话——"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他念了出来：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&gt; "**守穴如负石，不可放，放则百姓死。**"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"守穴，和负石，是一回事。你守的不是墓——是墓外面的活人。"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我坐在地上，很久没说话。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脑子里反复出现那六个女人的画面——不是壁画上那种神化的版本，是六个极普通的、脸上有皱纹、手上有老茧的、白族农妇。她们背着铁石，站在狭窄的山道上，面对着山道尽头那支铁甲军队的先锋。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她们当然害怕。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但她们没有让开。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"你知道最让人难受的是什么？"李阿明说，"那六个女人——白族所有的传说里，你找不到她们的名字。故事传了一千年，名字丢了。只有'负石阻兵'四个字，和一块陨铁，留了下来。"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"和你们一样。"我说。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他没回答。但他拨灯芯的手停了一瞬。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这套系统，是南诏国师（一个在史书上没有任何记载的、名叫"**普摩**"的古彝巫祭世家）花了三代人、约六十年时间，**根据真实星空和南诏国六十年间的国运起伏**——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刻下来的**。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也就是说——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无量山主陵里的七口棺，不是**葬了谁**——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是**对应了什么**。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第一口棺，对应**南诏开国**。</w:t>
        <w:br/>
        <w:t>第二口，对应**极盛时期**。</w:t>
        <w:br/>
        <w:t>第三口，对应**内乱之年**。</w:t>
        <w:br/>
        <w:t>第四口，对应**灭亡与转移**。</w:t>
        <w:br/>
        <w:t>第五、六、七口——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"那三口，是**空的**。"李阿明说。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"空的？"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"对。因为它们的对应事件，还没有发生。"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"啥事件？"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他看了我一眼。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那一眼里的东西，极复杂——有审视、有犹疑、有某种极深的、像是看了几百年沧桑之后才会有的**悲悯**。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"你以后会知道的。"他说，"现在说了，你也**不会信**。"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我在主陵里待了大约六个小时。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六个小时里，李阿明带我看了以下内容：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第一**，星桥全貌。星桥的全长，大约三百八十米——恰好对应南诏国共存的**二百五十三年的年数**，换算成"桥上的步数"，一步一点五米，二百五十三步，再加上首尾各三十步的余量——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正好三百八十米**。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第二**，七口棺的内部。李阿明打开了第四口棺的棺盖（方法极简单——棺盖和棺身之间，有一个极隐蔽的**磁扣**，用特定强度的磁场靠近，磁扣会自动解开）——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棺内部，不是尸骨。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是**星图**。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一整面的、用极细的、发光的蓝色丝线（我怀疑是某种**稀土激活的光纤**）在棺内壁面上绣出来的、极精密的——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动态星图**。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说它是"动态"的，是因为——那些蓝色丝线，在极慢地、**极慢地**——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在移动**。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"这是……"我看着棺内壁面上的星图，"……活的？"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"对。"李阿明说，"它记录的是**真实星空**的位置。每过大约**七十二年**，星图会完成一个完整的周期——和天文上的'岁差'周期，恰好对应。"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岁差。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地球自转轴线的进动周期，大约二万五千七百二十年——但李阿明说的"七十二年周期"，不是岁差本身——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是**恒星自行**在七十二年间的累积位移量，恰好达到人眼可以分辨的程度——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南诏的巫祭，在公元九世纪，就**已经掌握**了这一点。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六个小时之后，李阿明送我到了主陵的出口。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出口不是我们进来的那扇七边形门——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是暗河下游方向、星桥尽头位置的一道**竖井**。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竖井直通到无量山的**山顶**。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"你出去之后，"他说，"替我做一件事。"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"啥事？"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"去苍山脚下，找到阿坤——他应该已经回村了——把**这个**交给他。"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他递给我一个极小的、用蓝布包着的东西——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我打开来看——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是一块极小的、极圆的、青蓝色的——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石头**。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和九眼门上的蓝石头一模一样。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但这一块——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中间有一个极小的**孔**。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孔是**通的**——从石头的一面，一直通到另一面。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"这是**钥匙**。"他说，"有了它，阿坤就可以打开苍山王陵的主墓室了——里面有一封信，是我师父留给他的。"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"啥信？"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"信里写了**出去的方法**。"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"出去？去哪？"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"出去**做人**。"李阿明的声音，在竖井里回荡了好几秒——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"守墓人守了一千年了。到他这一世，不用再守了。"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第二十二章至第二十四章 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老墨手记：李阿明说"出去做人"的时候，我的鼻子忽然有点酸。不是因为感动——是因为我忽然意识到，这座墓里发生的所有事情，本质上不是"探险"——是"等待"。一千年的等待。等一个人来，告诉他"你可以走了"。这和我自己在写这篇小说时的感觉，有一点像——在等一个故事自己写完。但故事永远不会自己写完。需要有人，把最后那几个字，按上去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i w:val="0"/>
          <w:color w:val="1A1A1A"/>
          <w:sz w:val="36"/>
        </w:rPr>
        <w:t>第二十五章　出山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31180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i_tie_dy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18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i/>
          <w:color w:val="555555"/>
          <w:sz w:val="18"/>
        </w:rPr>
        <w:t>图12　白族扎染—— 国家级非物质文化遗产，大理白族传统工艺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从无量山主陵出来之后，我在山脚下的那个彝族村子里，坐了整整一天。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不是因为累。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是因为耳朵。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在墓里待了大约三十多个小时之后——你的听觉会**自动调节**到一个极低的、极敏感的频段。墓里的声音，全是极远的、极轻的、极低的——暗河流水声、机关金属声、李阿明的说话声——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这些声音，在出来的那一瞬间，会被**阳光的声音**完全淹没。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对，阳光有声音。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不是比喻。是真实的、物理的——极强的可见光照射在极安静的环境里，人的听觉系统会产生一种极微弱的、极高频的**"滋——"**的感知信号。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在墓里待久了的人，出来之后，大约有十几分钟到半个小时的时间，会**听不见任何声音**——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你的耳朵在"重启"。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那一天，我坐在村子里的那棵老茶花树下，从早上大约八点钟，坐到了下午大约四点钟。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胖子和小刘在我旁边，但他们没有说话——他们知道我在"重启"，不需要打扰。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下午大约两点钟的时候，我的耳朵忽然"回来"了。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第一个听到的声音——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不是鸟叫，不是风声，不是胖子的呼吸声——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是**自己的心跳声**。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极清晰、极响、极快——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像是刚跑完五千米那样。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但我的身体是**坐着不动**的。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心跳持续了大约五分钟才慢下来。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慢下来之后，我做的第一件事——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是从包里拿出了李阿明给我的那块蓝石头。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带孔的蓝石头。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我把它放在手心里，拿到阳光下——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阳光照上去之后，石头里的蓝光——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灭了**。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不是"变暗"——是**完全灭掉**。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在墓里的蓝光，是"活的"——它在吸光、在储能、在特定的条件下发光。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但在阳光底下——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它**不工作**。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这说明，这块石头的发光机制，需要的是**特定波长的光**——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墓里的发光材料（穹顶的、九眼门上的、这块石头里的），它们的激活光谱，和阳光的光谱——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不重叠**。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它们是**专门为地下环境设计**的光学材料。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我在村子里待了一天一夜之后，第二天早上，出发去了苍山。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不是直接去苍山——是先回了一趟昆明，把手里的所有数据、拓片、记录，全部做了一次完整的备份（三份，分别存在三个不同的移动硬盘里）。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然后我去找了李阿坤。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李阿坤回来了。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他坐在自家门前的那棵大青树下面，拿了一把极旧的**铜茶壶**，在煮茶。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茶的味道，隔着大约十米远，我就闻到了——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是**普洱茶**。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极老的、极醇的、那种只有在无量山脚下才能种出来的**古树普洱**。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"老墨，"他看见我，笑了，"你来了。"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他的笑容，和他三个月前我第一次见他的时候——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一模一样**。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但气色不同了。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三个月前，他的气色是"一个极老的、有点糊涂的老人的气色"——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而现在——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他的眼睛极亮，极清明，像是**等了很久很久的事情，终于发生了**。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我把李阿明给我的那块蓝石头，放在了他面前的茶案上。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他没有去拿那块石头。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他只是看着它，看了大约三十秒钟——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然后他的眼里，有**水光**。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"师父留给我的信，"他说，"在棺里。你帮我拿了没？"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"没有。"我说，"他说，要**你自己去拿**。"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"我自己去拿？"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"对。用这块石头——它是钥匙。有了它，你就可以打开苍山王陵的主墓室了。"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他沉默了大约一分钟。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然后他点了点头。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"成，"他说，"等我准备好——大约**七天之后**——我就上山。"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i w:val="0"/>
          <w:color w:val="1A1A1A"/>
          <w:sz w:val="36"/>
        </w:rPr>
        <w:t>第二十六章　传承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七天之后，我再一次站在了苍山王陵的入口前。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但这一次，和我一起的，不是胖子，不是小刘——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是**李阿坤**。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他已经"准备好"了。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"准备好"的标志，是他换了一身极干净的、极旧的、**白族祭服**——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和我第一次在他家里看见过的、挂在正堂上的那套衣裳——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一模一样**。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而且，在他的胸口位置，用极细的银线，绣着一只**眼睛**。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"这是**外穴守陵人**的标记，"他说，"我爹传给我的。我爹走的那年，我十二岁——他跟我说，'阿坤，这件衣裳，你穿到**你等到灯亮的那天**。——那天到了，你就穿它上山。'"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"灯亮的那天"——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他说的是，在梦里看见苍山方向有蓝光的那个晚上。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下墓的过程，李阿坤走得极稳。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他对这座墓的熟悉程度，远超过我——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甬道里的符号系统，他**全部认得**。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"这是**彝文变体**，"他一边走，一边指着壁面上的符号给我看，"我小时候，我爹教过我。他说，这是我们李家的人，必须认得的字——认得了，才能进得了穴。"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"你爹有没有跟你讲过，这些符号是什么意思？"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"讲过。"他顿了一下，"但我不识讲——意思是——**穴里面有你的血脉，你进去，它们认得你。你不进去，它们不认得你。**"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"认得"——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这个词，我在墓里听李阿明也说过一次。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"血中之铁"和蓝石头里的稀土元素之间的**感应**——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本质上，就是"认得"。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我们到了主墓室。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九眼门，李阿坤用那块带孔的蓝石头——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极熟练地**——打开了。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他没有用头灯去照蓝石头的瞳孔位置——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他只是把石头，**握在掌心里**——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然后，九只眼睛的蓝石头——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全部亮了**。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"你的血，在认这块石头。"李阿坤跟我说，"你以前开不了这门——因为你没有**对应的石头**。现在有了，门就认得你了。"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门旋转了十五度——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我们进去了。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主墓室里，还是那一盏铜灯。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还是湿的灯芯，还是那股极淡的檀香味。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但这一次，李阿坤没有去看铜灯——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他径直走到了棺床旁边，在棺床的**左侧**，拿手摸了一个极隐蔽的**凹坑**——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凹坑的形状，正好和他的手掌——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吻合**。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"这是**掌印**，"他说，"每一任守陵人，在上任的时候，都要把自己的手掌，按在这块铁石上——让铁石记住你的掌纹——"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他的手掌按上去之后——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棺床发出了一种极沉闷的、像是极大型的金属机构在墓室底部某处——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启动的声音**。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大约三十秒钟之后，棺床的**右侧面板**，无声地、极慢地——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沉降了大约三十公分**。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面板下面，有一个极小的、**铁石合金的小匣子**。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匣子大约只有巴掌那么大，表面没有任何装饰——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但匣子的锁孔，是**一只眼睛的形状**。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"这是师父留给我的信。"李阿坤说。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他从胸口的那只眼睛绣纹上，拿了一根极细的、银色的**细针**——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细针的尖端，极尖、极利——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他拿细针，往锁孔里——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一刺**。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匣子开了。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里面的东西，不是信——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是**一把钥匙**。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一把极小的、极旧的、铜制的**钥匙**。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"这把钥匙，开的是**无量山主陵的第七窍**。"李阿坤说，"前六窍，我哥哥阿明已经打开了——用他自己的血。第七窍，轮到我了。"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"你也要去无量山？"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"对。"他笑了一下——那个笑容里，有一种极平静的、像是等了一辈子终于等到了的**释然**——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"我等这把钥匙，等了**六十年**。"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i w:val="0"/>
          <w:color w:val="1A1A1A"/>
          <w:sz w:val="36"/>
        </w:rPr>
        <w:t>第二十七章　星图真相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李阿坤去无量山之后，我在苍山脚下，又待了大约半个月。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半个月里，我把苍山王陵的甬道和前室，全部做了一次完整的**测绘和记录**。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小刘的地质雷达和激光扫描仪，扫出来的数据量，大约有一百二十个G——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加上我手绘的工作本、拓片、照片——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全部整理完之后，我坐在旅馆里，对着这堆数据，发了很多天的呆。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因为我在数据里，发现了一个**极其诡异的事实**——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苍山王陵的穹顶星图，和无量山主陵的七窍星图——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不是"同一套星图的不同部分"。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它们是**同一套星图的正反两面**。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苍山的那幅，是**从地面往上看**的视角（也就是，人在地面上，抬头看天，看到的星图）。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无量山的那幅，是**从天顶往下看**的视角（也就是，人在太空里，往下看地球，看到的星图——星的位置，因为观测视角反转了，所以**左右相反、上下颠倒**）。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两套星图拼在一起——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正好是一幅**完整的、从两个极端视角同时观测得到的南诏国星象记录**。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而这套星象记录的最核心的秘密——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不在星的位置上。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在**星与星之间的连线**上。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把这些连线单独抽出来，放大十倍来看——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你会发现，它们不是随意的、 approximated 的线条——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它们是**等高线**。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每一条"星连线"，对应的是无量山区域内的一条**实际的山脊线**。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而星图上标注的"星等"（也就是星的亮度），对应的，是山脊线上某座具体山峰的**海拔高度**。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所以——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整幅星图，就是一幅画在星空上的无量山地形图**。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而"九只眼睛"和"七窍"——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不是"守陵人的标记"——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是**星图上九个关键点位和七个关键点位**的标记。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九个关键点位，对应苍山范围内的**九个古墓葬遗址**（包括苍山王陵本身）。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七个关键点位，对应无量山范围内的**七座主峰**——也就是南诏国主真正的安葬地。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也就是说——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苍山王陵，不是"守陵人的墓"——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它是**一整套墓葬定位系统的一个校准点**。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就像你用GPS导航的时候，手机需要先"校准"一下——校准的方式，是接收周围几个基站的信号——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苍山王陵，就是那个**校准基站**。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我花了大约三天，把这套"星图-地形"对应系统，全部解了出来。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解完之后，我做了一张图——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把苍山和无量山的**实际地形图**（从小刘的测绘数据里提取出来的），和**星图**（从穹顶和七窍的拓片上数字化得到的），做了一套**叠加对齐**。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对齐的结果——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让我在旅馆房间里，坐了**整整一个下午，没有动**。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因为对齐之后，星图上显示出来的、南诏国主们真正的安葬位置——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不是在无量山的深处、不是在某座秘密的山峰下面——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是**在天上**。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不对。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不是"在天上"——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是**在星图对应的那个位置上的山峰，山顶的位置，有一座极小的、极精密的、用铁石合金建造的**观星台**。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观星台不是用来"观星"的——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它是用来**放置星图的"活的版本"**的。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也就是——李阿明跟我提到过的，棺材内壁面上那幅"动态的"、会随时间变化的**真实星图**。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星图不是"刻在棺内壁面上"的——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是**投影在棺内壁面上**的。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投影的光源，来观测台顶部的**光学系统**——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这套光学系统，会在每一天的特定时刻（大约凌晨三点四十分，也就是星图最清晰的时候），通过一套极精密的**针孔成像+稀土荧光放大**的系统——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把真实星空的图像，投射到棺内壁面上。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也就是说——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南诏人在公元九世纪，就建造了一套**真正的、在工作的、到今天还在运行的**——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天文馆**。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不，比天文馆更先进——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是**实时星空投影系统**。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而这座"天文馆"的"屏幕"——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是**棺材的内壁**。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第二十五章至第二十七章 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老墨手记：写到"棺材的内壁是屏幕"这个念头的时候，我放下了笔。然后我抬头看了看旅馆的天花板——天花板上面是二楼，二楼上面是楼顶，楼顶上面是天空。我想，如果南诏人的那套系统今天还在工作——此刻，在无量山主陵的某口棺材里面，正在"播放"的是哪一片星空？是公元902年的，还是今天的？如果星图是"活的"——那么一千年的星空变化，它全部记录了下来。那一千年的数据，如果能被我们读取——我们能从里面看到什么？能看到南诏灭亡的那个晚上，星空是什么样子的吗？能看到段思平打进羊苴咩城的时候，观星台上的南诏国主，最后看了哪一颗星吗？我不知道。但我想去看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i w:val="0"/>
          <w:color w:val="1A1A1A"/>
          <w:sz w:val="36"/>
        </w:rPr>
        <w:t>第二十八章　重返苍山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李阿坤去无量山之后的第七天，给我打了个电话。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电话很短，只有一句话——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"老墨，你回来一趟。有一件事，我阿明哥交代的——他让我跟你说。"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"什么事？"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"他说——**苍山里面的东西，不止无量山那七口棺**。"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电话那头顿了一下。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"苍山本身——从南诏开始，到大理国二十二王——全部葬在苍山里面。不是一座墓——是一座**城**。"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我握着电话的手，有一点抖。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"我马上到。"我说。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再次站在苍山脚下的时候，是凌晨四点半。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天还没亮。李阿坤站在云头村村口的大青树下面——和三个月前我第一次见他的时候，一模一样的位置。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但这一次，他没有穿那身白族祭服。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他穿了一身极普通的、灰蓝色的旧棉衣，背了一只极旧的藤编背篓。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"阿坤叔——"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"别叫叔了，"他打断我，"今天，叫我**李守陵**。"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"李守陵？"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"对。我们李家的人，每一任守陵人，接位的那天，要换一个名字。我爹的名字，叫**李守苍**。我爷爷的名字，叫**李守脉**。"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"守脉？"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"龙脉的脉。"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李守陵走在前面，我跟在后面。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他不走山道。走的是**极小的、极隐蔽的**、用脚踩出来的野径——有些地方，如果不是他在前面拨开灌木，我根本看不出那里有一条路。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走了大约一个小时之后，我们停在了一面**岩壁**前面。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岩壁极普通——看上去就和苍山任何一面石灰岩岩壁完全一样。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但李守陵从背篓里，拿出了一个极旧的、铜制的**小锤**。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他拿锤子，在岩壁上的某一个位置——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敲了三下。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极慢、极重、极有节奏的——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三下。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一长，两短。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岩壁没有任何反应。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李守陵等了大约三十秒钟。然后——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岩壁，从敲击的那个位置开始，往**内**，往里——极其无声地——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沉降了大约一米五的高度**。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不是"开了"——是**沉降了**。整块岩壁，像一扇约两米宽、三米高的、以极精密的液压机构驱动的**石门**，往下沉入了地面。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我站在门口——或者说，站在岩壁上凭空出现的那个**黑洞**前面——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忽然觉得，我这三个月来在苍山王陵和无量山主陵里看到的所有的门——全是"预告片"。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这才是正片。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门后是一条甬道。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甬道极宽——大约可以并排走八个人。甬道的墙壁，不是加工过的铁石合金，是**天然石灰岩**——但石灰岩的表面，被磨得极光、极滑。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而光滑的石灰岩表面上，刻满了——**字**。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从甬道的入口开始，一路往里，墙壁上全部是字。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不是汉文。不是彝文。不是白文。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是一种我从没见过的、极古老的、介于**象形和楔形之间**的**古文字**。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"这是**南诏国书**，"李守陵的声音在甬道里极轻，但字字分明，"只有守陵人能读。我爹教过我——不，应该说，我爹的**血**教过我。我们李家的人，生下来，认得这些字。"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"生下来就认得？"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"对。不是用眼睛认的——是用**这里**认的。"他指了指自己的心口。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我没有再问。因为在墓里待久了之后，我对"认得不认得"这件事，已经有了全新的理解。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走了几步，我忽然想起一件事。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"外面的人都怎么说来着——白族是没有文字的民族。大本曲、民间故事、谚语——口口相传。"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李守陵脚步没停。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"但你看到了。"他微微偏头，指了指墙壁上密密麻麻的古文字，"白族是有文字的。"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"那为什么——"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为什么不要了？"他替我把话接了过去，声音极轻，"因为段思平建大理国的时候，白族、汉族、彝族、藏族——要在这片土地上变成一家人。你有自己独一套的文字，别人就永远是'别人'。你把文字放下来——大家用同一种文字说话——'别人'就慢慢变成了'自己人'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"所以白族不是'没有文字'——是自己**选择**不要的。"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"对。为了民族大融合。"他顿了一下，"白族是一个极善良、极包容的民族——宁可把自己最骄傲的东西藏进山里，也不愿意让别人觉得'被排斥在外'。"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我没有再说话。只是伸手，指尖轻轻触了一下墙壁上那些古文字。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冰凉的。但极深。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像是一个民族，在石头里，藏了一千年的心事。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甬道往里走了大约两百米之后，到了尽头。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尽头的形状，是一个**七边形**的门——和我在苍山王陵、无量山主陵里见过的，完全一样。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但这一扇，**极大**。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高度大约有八米，宽度大约有六米——比前面三扇门加起来还大。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门上的九只眼睛，是九块极纯粹的、极巨大的**蓝晶石**——每一块，直径大约有**二十公分**。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在门下方，有一个**掌印**。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掌印的形状，和李阿坤的掌印、李阿明的掌印——和任何一个李家人的掌印——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在视觉上，似乎完全一样。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李守陵看了我一眼。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"你知道为什么我们李家的人，能开这些门吗？"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"因为血？"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"不完全是。"他把手掌按在了掌印上——门上的九只蓝晶石，全部亮了。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"是因为——**我们是建这些墓的人**。"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门开了。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不是旋转，不是平移，不是七边错位——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是**向上卷起**。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像一幅极巨的铁石合金画卷，从底部，往上，一点一点地——**卷了上去**。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门后，是一个**城市**。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不对——是一座**地下王城**。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i w:val="0"/>
          <w:color w:val="1A1A1A"/>
          <w:sz w:val="36"/>
        </w:rPr>
        <w:t>第二十九章　王陵群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我描述不了那个场景。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不是说"很美"——"美"是一个极肤浅的词。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也不是"很大"——"大"也完全不够。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我只能说：在苍山的山体内部，大约在海拔两千八百米到三千一百米的位置，存在着一个**掏空的山体空间**——体量有多大，我估计不出来，但站在门后往深处看——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目力所及的距离，大约在**一公里以上**——能看到的最远处，蓝光还在、建筑还在、巨大的立柱还在——说明它**远不止一公里**。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而在这个极巨极深的溶洞空间里——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建着一座**城**。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不是一座墓——是一座**城**。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城沿着一条**中轴线**排列。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中轴线的起点，就是我们现在站的位置——甬道的出口。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中轴线的两侧，按**左右对称**的方式，排列着一座接一座的**陵寝**。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每一座陵寝，都是一座**独立的、完整的**建筑。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上面是**汉式的重檐顶**——用的不是瓦，是**整块铁石合金一次铸成的五脊顶盖**；下面是**白族的"三坊一照壁"院落格局**——前有照壁，中设享殿，后有陵台；檐角的装饰，是**藏式的金翅鸟**。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一座墓，融合了三个民族的最高建筑艺术。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不是"混搭"——是**融成了一个新的物种**。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"南诏的墓葬，只学到了汉式的皮毛，"李守陵边走边说，"但到了大理国——段思平建大理国之后，他把汉地工匠、白族工匠、吐蕃工匠——全部集中到了大理，**统一教你设计和施工**。"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"这些陵——全是段氏的吗？"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"左排的，全是。"他指了指我们左边的方向。"段氏二十二代国王——从太祖神圣文武皇帝段思平，到末代天定贤王段兴智——全部葬在这里。"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"二十二口棺材？"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"不是棺材——是**陵**。每一座陵，里面不止一口棺。国王和他的后妃、嫡系的将军、他指定要陪葬的老臣——一座陵，少则三五口棺，多则十几口。"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他停了一下。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"你知道为什么叫'王陵群'吗？因为段氏的二十二座陵，加上大理国历代重臣——大大小小一共**一百三十七座陵寝**——都在这里面。"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我站在中轴线上，往两侧看。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在蓝光的极深处——那些陵寝的轮廓，一座接一座，往远方延伸——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像一个**被埋进山里的朝代**。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"那右排呢？"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"右排，"李守陵的声音忽然沉了下来，"是**无名者**的陵。"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"无名者？"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对。那些和段氏共同守护苍山的、但身份不能公开的人——南诏灭亡之后没有投降段氏的王族后裔、被段氏秘密救下的南诏旧臣、遣唐使、还有我们李家早期的守陵人。他们不能有名——因为他们的存在如果被史官记录下来，段氏就会背上'谋逆'的大罪——但他们必须被葬在一个体面的地方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"所以段氏在苍山里面，给他们也建了陵？"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"不是'也'。是——**优先建了右排的陵**。"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他这句话说出来的时候，我忽然想起了一个细节——在李阿明守的无量山主陵里，星桥上那七口棺材。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最左边的第一口——那一口极小的、大约只有一米二长的**儿童棺**。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"阿坤叔——不对，守陵——"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"叫我李守陵。"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"李守陵——无量山那七口棺材，最左边那一口——那是一口**儿童棺**。木质的。那不是给成年人用的。"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他点了点头。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"那是**段思平的儿子**。"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段思平的儿子。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大理国开国皇帝太祖神圣文武皇帝段思平——大理百姓叫他"段太祖"——他的儿子，葬在了无量山主陵的星桥上，而不是苍山王陵群里——只占了一口极小的、木质的儿童棺。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这本身就是一个极诡异的发现。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但李守陵的解释，让我在墓里站了整整三分钟，一动不动。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"段思平有七个儿子，"他说，"最小的那个——叫段思聪——十岁那年就死了。"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"怎么死的？"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"段氏建大理国之后，南诏旧臣里有一支**死硬派**——他们不接受段氏的禅让，认为段思平是**篡位**——在段思平称帝的第二年，策划了一场刺杀。"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"刺杀了段思平？"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"没有。刺杀的当晚，段思平不在宫里。刺杀的人扑了个空——但他们碰见了段思聪。十岁的段思聪，一个人，挡在卧室门口——让刺杀者**从自己的尸体上踩过去**。"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"他为什么要这么做？"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"因为卧室里面，放着一卷南诏的**国书**——不是真的国书，是一卷**假的**——段思平放在那里，是作为诱饵，引刺杀者来取的。如果刺杀者取到了——那卷假国书上的信息，会误导他们全部的下一步行动。"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"也就是说——段思聪的死，是段思平的一个**局**？"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"对。"李守陵的声音极平静，"但十岁的段思聪，事先知道这个局。他**自愿**的。"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"他为什么愿意——"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"因为他姓段。"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我们沿着中轴线，走到了左排的第一座陵前面。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陵前有一块**石碑**——极巨的、大约三米高的、铁石合金的碑。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碑上的字，是汉字——极工整的、极古朴的唐楷：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&gt; **大理国太祖神圣文武皇帝段思平之陵**</w:t>
        <w:br/>
        <w:t>&gt;</w:t>
        <w:br/>
        <w:t>&gt; *立碑者：世孙段思聪——以子之名，守父之陵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"以子之名，守父之陵"——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段思平用自己十岁儿子的名义，立了这块碑。而真正的段思聪，却葬在了无量山深处一口不起眼的儿童棺里。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因为段思平知道——段思聪的死——是一个永远不能被公开的真相。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可他又不愿意让儿子在历史的记忆里**完全消失**。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所以他在碑上写了九个字。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读得出的人——比如我——会知道段思聪的存在。读不出的人——比如世间绝大部分人——只会看到"思聪"二字，以为是建陵的某位宗室子弟。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"一个父亲——用一个极隐晦的方式——纪念了自己十岁的儿子。"我说。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李守陵没有回答。他只是站在碑前，极安静地看了大约一分钟。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然后他说了一句——让我至今都记得极清楚的话——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"我们李家的人，在苍山守了将近一千年——守的不是墓——是这些东西。"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"什么东西？"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他用手指了指碑上"以子之名，守父之陵"那八个字——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"**家国。**"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i w:val="0"/>
          <w:color w:val="1A1A1A"/>
          <w:sz w:val="36"/>
        </w:rPr>
        <w:t>第三十章　龙脉永续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苍山王陵群的尽头，是**龙脉殿**。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李守陵在路上跟我讲了这座殿的来历。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段氏立国之前，大理地区的人——包括南诏的遗民——一直相信，苍山的山体内部，有一道**龙脉**。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龙脉的"头"，在苍山主峰马龙峰的正下方——大约海拔两千五百米的深处。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"龙脉"不是一个比喻。在南诏和大理国的风水理论里，它是**真实存在的物理-地理-天象三位一体的系统**——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山脉的走向（地理），决定了大气的流动（气象），大气流动决定了降雨和光照（天象），降雨和光照决定了农业收成（民生），而农业收成——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决定了**一个民族的生死**。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苍山的龙脉，守护的是整个大理坝子——从洱海西岸到苍山东麓之间，那一片极狭窄、极宝贵的**冲积平原**。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"大理国二十二王，每一任国王去世之后——不管他在位时做过什么好事或坏事——他都会被葬在苍山王陵群里，**和他的龙脉，永远在一起**。"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"为什么？"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"因为段氏的人相信一件事——人死之后，魂魄会化成**气**。这股气会沿着龙脉，从山体内部上升到山顶，再从山顶，散入空中——化成**云**。"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"云？"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"对。苍山上的云——你见过吗？"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我当然见过。苍山的云，是极有名的——"苍山云"在中国山水画里，是一个**独立的题材**。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段氏的人相信，苍山上的每一朵云里面，都住着一个段氏的**魂**。"李守陵说，"所以大理国运的三百一十六年里——不管旱灾、水灾、兵灾——哪怕到了南宋末年、蒙古大军兵临城下的时候——段氏的第二十二代国王段兴智，也没有弃城逃跑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"为什么？"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"因为祖训里有一条规定——国主弃苍山，则龙脉断。龙脉断，则大理亡。"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"可是大理最终还是亡了。"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"对。但不是亡于"段兴智弃苍山"——是亡于天下大势。"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李守陵的声音变得极低——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"元宪宗蒙哥，遣忽必烈征大理。兵力大约十万——段氏的兵力，不到一万。但段兴智，守到了最后一天。直到忽必烈兵临太和城下，他才开城出降。"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"他不是怕死吗？"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"不是。是因为忽必烈派了一个使者进城，带给他一件东西——是一个**白族老妇人的头发**。使者说，'你若不开城，蒙古大军入城之后，苍山脚下的白族村庄，全屠。'"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"段兴智是为了保住百姓？"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"对。所以他降了。但他有一个条件——苍山王陵，不许碰。"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"忽必烈答应了？"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答应了。蒙古人虽然嗜杀，但忽必烈本人对中原礼法有极其深入的了解。他知道——动人家的祖陵，是**天下大忌**——动，则永无宁日。所以蒙古大军虽然进了大理，但苍山的任何陵墓入口，蒙古兵一个也没有碰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"那之后呢？"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"之后——段兴智被押去了大都。到了大都之后，他做了一件事——把苍山王陵的全部秘密，告诉了忽必烈。不是叛变——是**交换**。"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"交换什么？"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交换大理白族百姓——从此之后，不受战乱。"李守陵看着龙脉殿的方向，"从那之后，元朝的大理总督府，对白族采取了一种极特殊的**优待政策**——不征兵、不掳掠、不禁祭祀。大理的白族，成了西南地区少有的、在蒙古统治时期没有受过大规模屠杀的族群——这一切，是段兴智用一份地宫图纸换来的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"不禁祭祀？"我问，"白族祭的是什么？"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"本主。"他说，"每个村子，都有自己的本主。有的是历史上的英雄，有的是传说中的神——大黑天神、白洁夫人、负石阻兵的六姐妹——白族人不拜高高在上的佛，他们拜的，是**保护过自己的人**。"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他停了一下。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"你仔细想想——白族的本主崇拜，和穴人的守陵制度，是不是一脉相承？一个村子守一个本主，一个家族守一座山陵。不是君权神授——是**人以命护地，地以灵护人**。"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我站在龙脉殿外的中轴线上，忽然明白了这座地下王城真正的设计逻辑——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它不是一个"皇帝的陵墓"。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它是一个**民族的记忆宫殿**。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"所以你刚才说——家国。"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"对。段家的人，从头到尾，不管是以命守陵——还是以图纸换和平——做的都是同一件事：**保护这片土地上的百姓**。"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龙脉殿。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殿名极简，但殿本身——是我在苍山王陵群里见到的**最宏大的单体建筑**。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它建在苍山主峰马龙峰的正下方——墓道的尽头——是一座独立的、**八边形的石砌大殿**。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八边形，代表八卦。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殿门极宽——大约十米。门扇是**纯铜铸造**的——每一扇大约六米高、四米宽，表面上刻着极密的、极精的**大禹九鼎图**。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正面门楣上，嵌着一块极巨的铁石合金匾额——上面用汉字和金文，共同写着四个字——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龙脉永续**。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"这是段思平写的，"李守陵说，"用的是他从南诏旧都——羊苴咩城——废墟里捡到的一块铁石合金残片。他把它磨平，在上面刻了这四个字，然后嵌在这里——"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"为什么是'永续'？"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"因为段思平知道，一个国家或许会亡——但守护百姓的心，永远不能断。"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他说完这句话，没有继续走。他站在龙脉殿的铜门前，背对着我，说了一句和龙脉殿完全不相干的话。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"你知不知道——南诏国是怎么亡的？"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"被段思平灭的。"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"对。但你知不知道——段思平灭南诏之前，南诏已经传了十三代国主，立国二百五十三年——比大理国本身，还要早将近三百年。"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他开始讲述。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南诏的起源，是从一把火开始的。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唐开元二十六年，蒙舍诏首领皮逻阁在垅玗图山上建了一座松明楼，以"祭祖"为名，邀请其余五诏首领。火光冲天，五诏首领尽葬火海。皮逻阁统一六诏，建立了南诏国。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这是云南历史上第一个统一的地方政权。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但鲜有人知道的是——皮逻阁统一六诏之后，做了一件极不寻常的事。他娶了死在松明楼上的邓赕诏诏主的遗孀——白洁夫人——作为自己的妃子。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不对。他**试图**娶她。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白洁夫人把他的聘礼退了回去。然后她做了一件让皮逻阁至死不能释怀的事——她在洱海边安葬了丈夫之后，把自己沉进了洱海。不是投水自尽那种仓促的死法——她是走进去的。一步一步，从浅滩走进深水，直到洱海的波浪淹过头顶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白族人每年的火把节，表面上是'照南诏统一之路'——"李守陵说，"实际上是**给白洁夫人照路**。照亮她从洱海回家的那条路。因为白族人的记忆里——南诏的统一，是有罪的。统一是用一把火烧出来的，是用一个女人的命填出来的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他转过来看着我。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段思平知道这段历史。他知道皮逻阁的'统一'，根基是血。所以他立大理国之后，做了一件和皮逻阁完全相反的事——他不杀南诏的遗民，他不毁南诏的旧都，他甚至没有为自己建一座独立的新陵——他把大理国二十二王的陵墓，全部建在了南诏遗民挖出的地基之上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"因为他要的不是'取代'——是**融合**。"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"他要让南诏和大理，在苍山的地底下——在一个比任何王朝都更长久的尺度上——合二为一。"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我忽然想起李阿坤在云头村讲的那些故事——白洁夫人、大黑天神、负石阻兵。那些故事的主题，没有一个例外——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守护。牺牲。用命去换别人的命。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"所以南诏的国主灵位也在龙脉殿里——不是作为'被灭国的亡国之君'，是作为'这片土地最早的守护者'——被段氏和苍山的龙脉，一起**记着**。"李守陵把手按在了龙脉殿的铜门上。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"段思平用一生证明了一件事：真正的统一，不是武力——是**记忆**。你记住对方的历史，对方才会相信你的未来。"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铜门被推开了。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龙脉殿内。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大殿的内部空间，极其惊人——高度大约有**三十米**，直径大约有**四十米**——整个空间，是一个极大的**圆形穹顶**。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穹顶的正中心——在大约二十八米高的位置——镶着一块极亮、极大、极圆的**蓝晶石**。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直径大约有**一米**。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这不是"九眼"上的那种蓝石头——这是**龙脉的心脏**。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李守陵告诉我，在南诏和大理国的风水理论里，苍山是全云南的"龙脉之首"——而马龙峰下的这块蓝晶石，就是龙脉的"心"。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颗心，会在每年的冬至夜晚，通过穹顶上的一条极细的**光路通道**（天然的，不是人造的——是马龙峰的岩层裂缝里，恰好有一道从山顶直通龙脉殿的**石英脉**），接收到冬至那天极特定的星光——北斗第七星（摇光星）的光芒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然后在冬至的凌晨——大约四点十六分——蓝晶石会"跳"一次。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不是真的跳——是发出一阵极其短暂、极其明亮、大约只有**零点三秒**的**蓝光脉冲**。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"守陵人管它叫——'龙眨眼睛'。"李守陵说。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我站在龙脉殿的正中央——头顶是那颗极亮的蓝晶石——四周是极安静的、极深沉的黑暗——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"这颗石头，现在还在工作吗？"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"在。每年冬至——它都会亮。"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"今年冬至——还有多久？"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李守陵算了一下，"今天是九月十二。冬至——大约还有三个半月。"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"到了冬至——我能来看吗？"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他看着我，看了大约五秒钟。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然后他点了点头——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"可以。但你得答应我一件事——"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"什么事？"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"看完之后——**不要让任何人知道，它还在亮**。"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三个半月之后——冬至。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凌晨四点，我站在苍山脚下。这一次，是我一个人。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李守陵在大青树下等我。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"准备好了？"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"准备好了。"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我们再一次——也是最后一次——走进了龙脉殿。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凌晨四点十分。蓝晶石还是暗的——极暗极暗——像是死的、或者睡着了。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四点十三分。穹顶的石英脉里，出现了一道极淡的、极细的**光丝**——从山顶，蜿蜒而下——极慢极慢——像一根银色的头发丝，在岩缝里一寸一寸地爬。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四点十五分五十秒。光丝碰到了蓝晶石的表面。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四点十六分——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蓝晶石，**亮了**。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不是"亮起来"——是**炸了**。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一颗直径一米的蓝晶石，在零点三秒之内，释放出了一种我从未见过的、极强极烈的**蓝光**——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蓝光的亮度，让我在那一瞬间，**看见了整个龙脉殿的全部细节**——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穹顶上密密麻麻的星图浮雕、八面墙壁上密密麻麻的铭文、地面上密密麻麻的殉葬坑痕迹——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全部被照亮了。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但更重要的是——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在蓝光炸亮的那零点三秒里，我看到了**一段不该被遗忘的历史**。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龙脉殿的八面墙壁上，刻着大理国**三百一十六年**的全部大事记。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从段思平开国（937年），到段兴智降元（1253年），再到大理白族在元代、明代、清代——**至今**——的生存史。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而最底下的那一块碑——是**最新刻上去的**。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碑上写着——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&gt; *公元二零二四年冬至*</w:t>
        <w:br/>
        <w:t>&gt;</w:t>
        <w:br/>
        <w:t>&gt; *苍山王陵群，自段思平建陵以来，计**一千零八十七年**。*</w:t>
        <w:br/>
        <w:t>&gt;</w:t>
        <w:br/>
        <w:t>&gt; *今，苍山白族李氏，第三十六代守陵人——李守陵（原名李阿坤）——正式继位。*</w:t>
        <w:br/>
        <w:t>&gt;</w:t>
        <w:br/>
        <w:t>&gt; *自此之后，李氏子孙不再守陵。*</w:t>
        <w:br/>
        <w:t>&gt;</w:t>
        <w:br/>
        <w:t>&gt; *陵，交还苍山。*</w:t>
        <w:br/>
        <w:t>&gt;</w:t>
        <w:br/>
        <w:t>&gt; *龙脉，交还天地。*</w:t>
        <w:br/>
        <w:t>&gt;</w:t>
        <w:br/>
        <w:t>&gt; *守陵人的职责——毕矣。*</w:t>
        <w:br/>
        <w:t>&gt;</w:t>
        <w:br/>
        <w:t>&gt; *——李守陵，公元二零二四年冬至，刻于苍山龙脉殿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"为什么——交还？"我问。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李守陵站在那块碑前面，嘴角有一个极淡极淡的笑意——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"因为现在，有人替我们守了。"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"谁？"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他用手指了指自己的胸口——然后又指了指自己的脑袋——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"**你们这一代人。你们有了文字、有了照片、有了录像、有了数字档案馆——你们不需要守陵人来'记住'了。你们自己，就能记住。**"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"可我们不知道这些历史——"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"现在你知道了。你把它们写下来——告诉更多中国人——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&gt; 苍山里面有什么？</w:t>
        <w:br/>
        <w:t>&gt;</w:t>
        <w:br/>
        <w:t>&gt; 有白族，有彝族，有汉族工匠——有南诏的遗民，有大理国王族——有一千年来，葬在这里的、无数不知道名字的、普通百姓。有在龙脉殿里，点了三百年铜灯的李阿明。有在苍山脚下，守了六十年村庄的李阿坤。</w:t>
        <w:br/>
        <w:t>&gt;</w:t>
        <w:br/>
        <w:t>&gt; **有整整一个民族，埋在地下的脊梁。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"这就是龙脉——不是山，不是水，不是风水，不是命理。是**记住**。"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尾声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从苍山下来之后，我用了将近两年的时间，整理所有资料。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我把完整的测绘数据、竹简释文、星图数字化文件、洞穴激光扫描模型——全部无偿地移交给了云南省文物考古研究所。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所里的刘教授——一位对南诏和大理国考古倾注了毕生心血的老先生——在收到数据的当天，给我打了个电话。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电话打了将近两个小时。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他说的第一句话，我记得极清楚——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"老墨——你交给我的这些数据——我在考古行当干了四十年，从没见过这种级别的发现。南诏和大理国的地下空间设计水平——在很多方面，超出了我们对那个时代的全部认知。"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"刘教授，我想提一个请求。"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"你说。"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"这些数据——你们要公开。不是以考古报告的形式——是以**科普读物的形式**。让普通人也能读懂——让白族的小孩也能读懂——让全世界的人都能读懂。"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"不光是王陵的数据。"我补了一句，"还有那些传说。白洁夫人——大黑天神——负石阻兵的六姐妹。他们的故事，应该和这些数据一起留下来。因为段思平说的是对的——龙脉，不在山里。在**记住**。"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顿了大约十秒钟。然后他说——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"好。我来安排。"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这件事之后，胖子和方腾（小刘）——在昆明开了一家公司，主营业务是"地下空间激光扫描与三维建模"。说白了——就是用最现代的技术，去丈量最古老的遗迹。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胖子在公司成立那天发了一条朋友圈：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&gt; *从前我们下墓，是为了找出路。现在我们下墓，是为了给后来人——留出路。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李阿坤（不，应该叫李守陵）——在冬至那天之后，搬去了无量山脚下的那个彝族村子里，和李阿明一起住。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兄弟俩——一个是六十七岁的白族老人，一个是九十一岁的守墓人——在无量山脚下，种茶、煮茶、看云。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李阿明上一次出山，还是康熙年间的事。现在——他偶尔会坐李守陵的摩托车，去镇子上赶集。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"感觉怎么样？"我问。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"太亮了。"李阿明说。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他指的是街灯。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至于我——老墨。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我今天把这篇东西的最后一个句号打完了。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距离我第一次站在苍山脚下——和大青树下的白族老人喝第一次茶——整整过去了一年。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年里，我瘦了将近十五斤。动了一次大手术（胆囊切除——莫名其妙地在墓里吃压缩饼干吃的）。和老婆吵了无数次架（因为"你又去下墓"）。但也认识了无数新的人——白族的老人、彝族的向导、考古所的研究员、激光扫描的工程师、三维建模的程序员、还有把苍山云拍成纪录片的摄影师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这一年，是我活到四十岁以来，过得最满的一年。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但也是最好的一年。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因为我在这一年里搞清楚了一件事——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人活着，不是为了保护自己。是为了保护一些比自己大的东西。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那些东西——可能是一座山、一条脉、一片星空、一段记忆——或者，只是一盏亮了三百年的铜灯。或者，只是一个白族女人背着一块比她自己还重的石头，站在狭窄的山道上，面对着比她还高的军队。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那些东西——是一千年来，所有没留下名字的人，用命扛住的。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这一年里，我还想明白了一件事——关于白族。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外面的人说白族没有文字。大本曲唱了上千年，民间故事讲了上千年，谚语传了上千年——全靠口口相传。但我在苍山龙脉殿的墙壁上，亲眼看到了白族自己的文字——介于象形和楔形之间，极古老，极完整。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白族不是没有文字。是自己放下的。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为了民族大融合——为了让白族、汉族、彝族、藏族在大理这片土地上不分彼此——白族人把最骄傲的东西藏进了苍山深处，然后对世界说：我们没有文字。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是一个多善良、多包容的民族——善良到宁可让自己的文化沉入黑暗，也不愿意让别人觉得被隔开。坚韧到一千年口口相传，大本曲的调子、白洁夫人的故事、负石阻兵的传说——硬是一个字没丢，全部唱到了今天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可如今——许多传统的白族文化正在消失。会唱大本曲的老人越来越少。本主庙里的香火越来越淡。年轻人去了城里，老村子空了，照壁上的画褪了色——连苍山脚下那些白族话，都开始掺进越来越多的普通话。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我在龙脉殿里站了多久，就想了多久——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李守陵说，龙脉是"记住"。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但我现在觉得——龙脉不只是"记住"。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龙脉是一个民族埋在地底下的、最后的、最深的**骄傲**。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发现龙脉——不是为了挖宝，不是为了考古——是让这个善良、坚韧、包容的民族，知道自己的根有多深。是让那些正在消失的大本曲、本主崇拜、白族话——不再只是"口口相传"的无奈——而是有一座苍山，替它们**记着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是让白族的小孩长大以后，知道自己不只是一个"没有文字的民族"——而是**有过文字、主动放下文字、靠口口相传活了一千年**的民族。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那样的善良和包容——值得被全世界知道。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那样的品德——才是龙脉真正庇佑苍生的力量。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你保护它们，不是因为你需要它们——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是因为它们，需要你。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第二十八章至第三十章 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《苍山龙脉：寻找南诏与大理国失落的王陵》全文终。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老墨手记（终）：写这篇手记的时候，昆明正在下雨。雨水打在窗户上，声音极密极密。我放下笔，站到窗边——窗外什么都看不见。但我心里知道，此刻——在苍山方向，大理国的二十二位国王，还在他们的陵寝里安静地躺着。冬至的蓝光，每年还是会亮一次。龙脉——断了，也没断——因为它不在山里面了。在我们每一个人的记忆里面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《苍山龙脉》番外篇之一。以李阿明的视角，记述守墓人在无量山主陵中的三十年。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i w:val="0"/>
          <w:color w:val="1A1A1A"/>
          <w:sz w:val="36"/>
        </w:rPr>
        <w:t>番外一　入陵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我是十九岁那年，跟着师父进的无量山。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师父姓李，叫李普摩。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"普摩"不是汉姓——是古彝语里"**守星人**"的意思。我们这个家族，从南诏灭亡那年算起，守了**一千零七十四年**的星。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一千零七十四年。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我不是在夸张——是有文字记载的。师父有一本用古彝文写的族谱，竹简编的，一共叠了大约三百片。每一片记一代人，从南诏**第六代国主**的时候开始记——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记到师父这一代，是**第四十七代**。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三百片竹简，四十七代人——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平均每一代，守**二十二年**。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我十九岁进墓，今年七十三——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在墓里待了**三十一年**。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不是连续三十一年没有出来过——师父说了，守墓人每**三年**可以出来一次，每次出来不超过**七天**。出来的目的只有一个：**补充物资**（主要是灯油、纸张、和给守陵村送信）。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但三十一年里，我只出来过**三次**。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一次是师父走的那年（清康熙年间，具体年份师父没有告诉我，我只知道那时候"外面的人在留辫子"）。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一次是大约十五年前，需要补充一批灯油（墓里的供应还能撑，但师父说了，"油不能断，断了就点不着了"）。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还有一次——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是三个月前。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我出来，是因为感受到了**蓝光**。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蓝光的事，我得从头说。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无量山主陵的七窍门上，镶嵌着七块蓝石头。这些石头，师父说，古彝语里叫"**星眼**"——是"**星星的眼睛**"的意思。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星眼的材质，师父没有跟我说清楚——他说这个知识，只有每一代的"**内穴守墓人**"（也就是住在墓里的那个）才知道。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但我知道一件事——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星眼会在**特定的条件下发光**。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发光的条件，不是"有光照射"（那是苍山王陵九眼门上的蓝石头的性质，和无量山的不一样）——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是**有守墓人的血脉之人，在墓附近**。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也就是说——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星眼是一套**血脉探测器**。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它在探测到"李家的人"在附近的时候，会自动发光——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发光的目的，是**给守墓人指路**。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我十九岁那年，第一次进墓。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进墓之前，师父带我在无量山脚下跪了一天一夜。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跪的那天，师父跟我说了一句话——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这句话，我记到今天：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&gt; "**进去了，就不要想外面的事。外面的事，和你没有关系了。你的事，是守着灯，守着星图，等到下一个来的人。**"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"下一个来的人"——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指的是**外穴守陵人**送来的、符合"血脉相应"条件的人。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也就是——老墨。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入陵的过程，我现在写下来，距离当时已经过了**五十四年**——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但每一个细节，我都记得。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不是因为我的记性好——是因为在墓里待久了的人，**时间感会和外面的人不一样**。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外面的一个人，过一年，是"一年"——有四季、有节日、有生日、有除夕——时间是有**刻度**的。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但在墓里——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没有太阳，没有月亮，没有窗户，没有日历——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时间只有**灯的亮度**。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铜灯的灯芯，每次添油之后，大约可以持续燃烧**四十九天**（师父测过的，用的是极纯的、从暗河鱼类提取的油脂）。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四十九天之后，灯芯的火苗会**自动熄灭**——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不是因为没有油了——是灯芯的材质在燃烧了四十九天之后，会**自动碳化**，断掉。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断掉之后，你需要换一根新的灯芯——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而换灯芯的这个间隔，就是我在墓里的"**一个月**"。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所以我在墓里的时间感，是这样的：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灯亮着——这个月是"活的"。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灯灭了——这个月是"休息的"。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换好灯芯，灯重新亮起来——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新的一月，开始了。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入陵头一天，师父带我走了一遍整个主陵。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那时候的主陵，和老墨看到的不太一样——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因为师父在我入陵之后的大约**第二十年**，做了一个决定——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他要把主陵里的**全部星图数据**，做最后一次**完整的记录和校准**。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理由是：星图是"活的"——它在极缓慢地变化（因为岁差，也因为暗河流速的极其微小的变化）——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如果**不记录**——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一千年之后，没有人会知道，今天的星空，**长什么样**。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师父的这一次记录工作，花了**整整十年**。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十年里，他每天在星桥上走，在七口棺材旁边坐，在水面上方看涟漪——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把每一帧星图，用**手绘**的方式，抄在了一种极薄的、用特殊工艺处理的**羊皮纸**上。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羊皮纸的工艺，也是普摩世家传下来的——处理好的羊皮，可以保存**超过三千年**不腐。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十年之后，师父画完了**七百一十二帧**星图——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对应南诏国共存的**二百五十三年**，每年**两到三帧**（因为有些年份星空变化极小，可以合并；有些年份变化极大，需要细分）。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画完星图之后，师父把我叫到他面前——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那是我第一次看见师父的**眼泪**。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在墓里待了几十年的老人，是不会轻易哭的——因为在极度安静和极度稳定的环境里，人的情绪也会变得**极稳定**。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但那天，师父在把七百一十二帧星图交给我的时候——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手在**抖**。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"阿明，"他说，"这些图，你替我守着。等到下一个来的人——你把这些，给他看。"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"下一个来的人"，指的——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就是**老墨**。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i w:val="0"/>
          <w:color w:val="1A1A1A"/>
          <w:sz w:val="36"/>
        </w:rPr>
        <w:t>番外二　灯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师父走的那天，是清康熙**六十一年**，农历**冬月**。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冬月的无量山，极冷。暗河的水温降到了大约**四度**。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师父在走之前，做了一件事——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他把主陵里**全部七口棺材**的棺盖，全部**打开了**。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不是因为要搬什么东西进去——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是**为了让星图的光，可以照到棺内部**。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星图的光，不只是用来'看'的，"师父跟我说，"它是**活的**——里面含有极微量的、从稀土元素衰变出来的**辐射**。这种辐射极其微弱，不会伤到人——但可以让棺内壁面上的**光纤物质**，**持续地保持活性**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"如果棺盖一直关着呢？"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"那光纤物质会在大约**三百年**之后，失去活性——星图就会'死'掉。"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"师父，你这是在——"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"对。"他说，"我在让星图**再活三百年**。"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师父走的时候，我替他把铜灯**重新点了一遍**。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铜灯的灯芯，在师父来的时候（他入陵的那天），是由上一任守墓人点着的。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师父在墓里待了**大约六十年**（他入陵的时候大约二十岁，走的时候大约八十岁）——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灯芯换了**大约四百多次**。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每一次换灯芯，都是我替他做的。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做这件事的时候，我需要极小心——因为灯芯的材质，是一种极特殊的、**浸过稀土盐溶液的棉绳**——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这种棉绳，在燃烧的过程中，会持续地、极其微量地**释放出稀土离子**——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稀土离子在火焰中燃烧，会让火苗的颜色，从普通的黄色，变成极淡的**蓝白色**——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也就是老墨看到的那点火苗的颜色。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师父走之后，我一个人，在墓里待了**三十一年**。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三十一年里，我做的主要事情有两件：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第一件**，是每天检查铜灯的状态。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检查方法极简单——看火苗的颜色。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如果火苗的颜色，从蓝白色，变成了**橙色**——说明灯油里的稀土离子浓度在下降，需要**更换灯油**了。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更换灯油的周期，大约是**每八十年一次**（因为稀土离子的消耗极慢）。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三十一年里，我换了**大约四次**灯油。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第二件**，是每隔四十九天，换一次灯芯。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这件事，我现在已经做了**大约两百三十次**。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换灯芯的过程，是我这三十一一年里，最**接近"仪式"**的事情。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每次换之前，我会先把手**洗干净**——用的是暗河的清水，极冷，但洗完之后手指会极清醒。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然后把旧的灯芯，用一根极细的铜丝，从灯盏里**夹出来**。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旧灯芯的残余部分，大约只有原来长度的三分之一——其余的部分，都烧掉了。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我把旧的灯芯，放在一张极干净的、用特殊工艺处理的**竹纸**上——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然后，把竹纸连同旧灯芯，一起**烧掉**。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烧的方向，是对着暗河的方向——让灰烬，掉进暗河里——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师父说了，暗河的水，会把灰烬带去**无量山外面的世界**——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"让灯芯去看看太阳。"师父说。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烧掉旧灯芯之后，我会从储备盒里，取出一根**新的灯芯**。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新的灯芯，是我自己在墓里做的。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制作方法，是师父教我的——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用**极细的棉线**（从上面带下来的，是外穴守陵村的女人们用手工纺的），浸泡在**稀土盐溶液**里，大约**七七四十九天**——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然后拿出来，在暗河上方大约三米处（那里的温度恰好在**十二度**，是稀土离子渗透棉线的最佳温度），**阴干**——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阴干的过程需要**三个月**——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三个月之后，灯芯就做好了。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把新灯芯放进灯盏里的时候，我每次都会做一个动作——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拿自己的**手指**，在灯芯的尖端位置，**极轻地按一下**。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不是因为有什么讲究——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是因为我发现，灯芯在按过之后，第一次点燃的时候，火苗会比没有按过的——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亮一点点**。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只亮一点点。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大约只有**百分之三**的亮度差异——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但我能看得出来。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三十一年里，最让我**害怕**的事情——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不是墓里有东西——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是**灯灭了**。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灯灭了，意味着：灯芯到了四十九天的期限，自动断了——而我没有在旁边，没有及时换上新的——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灯灭了超过**大约两个小时**之后——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棺内壁面上的星图，会开始**变暗**——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变暗的速度极快——大约每过十分钟，亮度下降**一半**——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大约**三个小时**之后，星图会完全**熄灭**——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而要让熄灭的星图重新亮起来——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需要**极大量的、极纯的稀土离子供应**——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这种供应，在墓里的现有条件下——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做不到**。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所以我每天最重要的任务，不是记录星图，不是维护机关——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是**守着灯**。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守着那点火苗——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极淡的、极小的、在极深极深的地下——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亮着**。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i w:val="0"/>
          <w:color w:val="1A1A1A"/>
          <w:sz w:val="36"/>
        </w:rPr>
        <w:t>番外三　蓝光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三个月前，我感受到了**蓝光**。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感受到的方式，不是"看见了"——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是**手心在发烫**。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我身上，从出生开始，就带了一样东西——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在左手手掌的正中心位置，有一块极小的、极圆的、**青色的胎记**。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胎记的直径，大约只有**五毫米**——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但师父说了，这是"**星血相应之人**"的标记。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也就是说——我的"血中之铁"，浓度足够高——高到可以让星眼**发光**。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而蓝光，就是通过这块胎记——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传导到我身上的**。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感受到蓝光的那天，我正在换灯芯。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手心的胎记，忽然**发烫**了——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烫的感觉，不是"被火烧到"的那种烫——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是**极其温和的、极其均匀的温热**——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像是有一只极轻的、极暖的手，在拿指头，极轻地、极慢地——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按着我的手心**。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我停下了换灯芯的动作——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然后我看见了——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从我手心的胎记位置，往外面——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发出了一层极薄的、极淡的——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蓝光**。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蓝光持续了大约**三十秒**。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三十秒之后，我听见了声音。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不是从墓里传来的——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是从**胎记里面**——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传出来的。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极远。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极像师父的声音——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但又不是——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before="120" w:after="120"/>
        <w:ind w:left="420" w:right="420"/>
      </w:pPr>
      <w:r>
        <w:rPr>
          <w:rFonts w:ascii="楷体" w:hAnsi="楷体" w:eastAsia="楷体"/>
          <w:b w:val="0"/>
          <w:i/>
          <w:color w:val="444444"/>
          <w:sz w:val="21"/>
        </w:rPr>
        <w:t>"**……阿明。灯，不用再守了。**"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这句话，我在胎记里听见了——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然后蓝光灭了——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手心的胎记，从"青色"，变成了——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无色**。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也就是说——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胎记**消失了**。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我坐在主陵的地板上，大约坐了**整整一天**。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一天里，我想了很多事情。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想师父。想外面的世界。想太阳长什么样。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想——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我的使命，是不是已经结束了？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三天之后，我做了决定——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我要**出去**。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不是永远出去——是出去找**老墨**——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把师父留下的七百一十二帧星图，交给他——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告诉他，灯可以灭了。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但我没有立刻出去。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因为师父说了——"下一个来的人"，需要**自己走到墓门口**——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不能是我去把他带进来。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所以我在等——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等老墨，自己走到无量山的**第七窍门前**——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然后，我会从里面——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替他把门打开**。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番外篇（守墓人日记）完。</w:t>
      </w:r>
    </w:p>
    <w:p>
      <w:pPr>
        <w:spacing w:line="360" w:lineRule="auto" w:after="0"/>
        <w:ind w:firstLine="420"/>
        <w:jc w:val="left"/>
      </w:pPr>
      <w:r>
        <w:rPr>
          <w:rFonts w:ascii="宋体" w:hAnsi="宋体" w:eastAsia="宋体"/>
          <w:b w:val="0"/>
          <w:i w:val="0"/>
          <w:color w:val="1A1A1A"/>
          <w:sz w:val="21"/>
        </w:rPr>
        <w:t>老墨手记：李阿明交给我的这三篇手记，是我在无量山主陵的星桥上，亲手接过来的。接过来的时候，他的手，极瘦、极凉——但指尖有一种极奇怪的、极其微弱的**蓝光**。他说，那是星眼最后一点残余的能量——在彻底熄灭之前，替他完成最后一次"血脉探测"。他把七百一十二帧星图，全部交给了我——然后，他走出了墓——走进了无量山的阳光里——我站在墓门口，看着他的背影，在阳光里，变成了极淡的、极薄的——一片**蓝光**——然后，蓝光散了——他不见了。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pPr>
        <w:spacing w:before="120" w:after="120"/>
        <w:jc w:val="center"/>
      </w:pPr>
      <w:r>
        <w:rPr>
          <w:rFonts w:ascii="黑体" w:hAnsi="黑体" w:eastAsia="黑体"/>
          <w:b w:val="0"/>
          <w:i w:val="0"/>
          <w:color w:val="B8860B"/>
          <w:sz w:val="22"/>
        </w:rPr>
        <w:t>· · ·</w:t>
      </w:r>
    </w:p>
    <w:p>
      <w:r>
        <w:br w:type="page"/>
      </w:r>
    </w:p>
    <w:p>
      <w:pPr>
        <w:spacing w:before="240" w:after="240"/>
        <w:jc w:val="center"/>
      </w:pPr>
      <w:r>
        <w:rPr>
          <w:rFonts w:ascii="黑体" w:hAnsi="黑体" w:eastAsia="黑体"/>
          <w:b/>
          <w:i w:val="0"/>
          <w:color w:val="1A1A1A"/>
          <w:sz w:val="32"/>
        </w:rPr>
        <w:t>内容简介</w:t>
      </w:r>
    </w:p>
    <w:p>
      <w:pPr>
        <w:spacing w:line="360" w:lineRule="auto" w:after="120"/>
        <w:ind w:left="420" w:right="420"/>
      </w:pPr>
      <w:r>
        <w:rPr>
          <w:rFonts w:ascii="宋体" w:hAnsi="宋体" w:eastAsia="宋体"/>
          <w:b w:val="0"/>
          <w:i w:val="0"/>
          <w:color w:val="333333"/>
          <w:sz w:val="22"/>
        </w:rPr>
        <w:t>《苍山龙脉：寻找南诏与大理国失落的王陵》是一部以云南苍山</w:t>
      </w:r>
    </w:p>
    <w:p>
      <w:pPr>
        <w:spacing w:line="360" w:lineRule="auto" w:after="120"/>
        <w:ind w:left="420" w:right="420"/>
      </w:pPr>
      <w:r>
        <w:rPr>
          <w:rFonts w:ascii="宋体" w:hAnsi="宋体" w:eastAsia="宋体"/>
          <w:b w:val="0"/>
          <w:i w:val="0"/>
          <w:color w:val="333333"/>
          <w:sz w:val="22"/>
        </w:rPr>
        <w:t>为背景的历史探险小说。故事围绕"我"（老墨）——一位研究南诏</w:t>
      </w:r>
    </w:p>
    <w:p>
      <w:pPr>
        <w:spacing w:line="360" w:lineRule="auto" w:after="120"/>
        <w:ind w:left="420" w:right="420"/>
      </w:pPr>
      <w:r>
        <w:rPr>
          <w:rFonts w:ascii="宋体" w:hAnsi="宋体" w:eastAsia="宋体"/>
          <w:b w:val="0"/>
          <w:i w:val="0"/>
          <w:color w:val="333333"/>
          <w:sz w:val="22"/>
        </w:rPr>
        <w:t>大理国历史的民间学者，与伙伴胖子、守墓人李阿坤、李阿明一起，</w:t>
      </w:r>
    </w:p>
    <w:p>
      <w:pPr>
        <w:spacing w:line="360" w:lineRule="auto" w:after="120"/>
        <w:ind w:left="420" w:right="420"/>
      </w:pPr>
      <w:r>
        <w:rPr>
          <w:rFonts w:ascii="宋体" w:hAnsi="宋体" w:eastAsia="宋体"/>
          <w:b w:val="0"/>
          <w:i w:val="0"/>
          <w:color w:val="333333"/>
          <w:sz w:val="22"/>
        </w:rPr>
        <w:t>深入苍山寻找失落千年的南诏与大理国王陵群。</w:t>
      </w:r>
    </w:p>
    <w:p/>
    <w:p>
      <w:pPr>
        <w:spacing w:line="360" w:lineRule="auto" w:after="120"/>
        <w:ind w:left="420" w:right="420"/>
      </w:pPr>
      <w:r>
        <w:rPr>
          <w:rFonts w:ascii="宋体" w:hAnsi="宋体" w:eastAsia="宋体"/>
          <w:b w:val="0"/>
          <w:i w:val="0"/>
          <w:color w:val="333333"/>
          <w:sz w:val="22"/>
        </w:rPr>
        <w:t>小说融入了大量白族传说（南诏统一、白洁夫人、负石阻兵、</w:t>
      </w:r>
    </w:p>
    <w:p>
      <w:pPr>
        <w:spacing w:line="360" w:lineRule="auto" w:after="120"/>
        <w:ind w:left="420" w:right="420"/>
      </w:pPr>
      <w:r>
        <w:rPr>
          <w:rFonts w:ascii="宋体" w:hAnsi="宋体" w:eastAsia="宋体"/>
          <w:b w:val="0"/>
          <w:i w:val="0"/>
          <w:color w:val="333333"/>
          <w:sz w:val="22"/>
        </w:rPr>
        <w:t>大黑天神）与历史细节（天宝战争、苍山会盟、段思平建国、</w:t>
      </w:r>
    </w:p>
    <w:p>
      <w:pPr>
        <w:spacing w:line="360" w:lineRule="auto" w:after="120"/>
        <w:ind w:left="420" w:right="420"/>
      </w:pPr>
      <w:r>
        <w:rPr>
          <w:rFonts w:ascii="宋体" w:hAnsi="宋体" w:eastAsia="宋体"/>
          <w:b w:val="0"/>
          <w:i w:val="0"/>
          <w:color w:val="333333"/>
          <w:sz w:val="22"/>
        </w:rPr>
        <w:t>大理国二十二王秘葬），在悬疑探险的外壳下，讲述了一个关于</w:t>
      </w:r>
    </w:p>
    <w:p>
      <w:pPr>
        <w:spacing w:line="360" w:lineRule="auto" w:after="120"/>
        <w:ind w:left="420" w:right="420"/>
      </w:pPr>
      <w:r>
        <w:rPr>
          <w:rFonts w:ascii="宋体" w:hAnsi="宋体" w:eastAsia="宋体"/>
          <w:b w:val="0"/>
          <w:i w:val="0"/>
          <w:color w:val="333333"/>
          <w:sz w:val="22"/>
        </w:rPr>
        <w:t>"守护"与"传承"的动人故事。</w:t>
      </w:r>
    </w:p>
    <w:p/>
    <w:p>
      <w:pPr>
        <w:spacing w:line="360" w:lineRule="auto" w:after="120"/>
        <w:ind w:left="420" w:right="420"/>
      </w:pPr>
      <w:r>
        <w:rPr>
          <w:rFonts w:ascii="宋体" w:hAnsi="宋体" w:eastAsia="宋体"/>
          <w:b w:val="0"/>
          <w:i w:val="0"/>
          <w:color w:val="333333"/>
          <w:sz w:val="22"/>
        </w:rPr>
        <w:t>书中配有12幅历史文物图片（来源：Wikimedia Commons，</w:t>
      </w:r>
    </w:p>
    <w:p>
      <w:pPr>
        <w:spacing w:line="360" w:lineRule="auto" w:after="120"/>
        <w:ind w:left="420" w:right="420"/>
      </w:pPr>
      <w:r>
        <w:rPr>
          <w:rFonts w:ascii="宋体" w:hAnsi="宋体" w:eastAsia="宋体"/>
          <w:b w:val="0"/>
          <w:i w:val="0"/>
          <w:color w:val="333333"/>
          <w:sz w:val="22"/>
        </w:rPr>
        <w:t>云南省博物馆、大理市博物馆等机构藏品），帮助读者更直观地</w:t>
      </w:r>
    </w:p>
    <w:p>
      <w:pPr>
        <w:spacing w:line="360" w:lineRule="auto" w:after="120"/>
        <w:ind w:left="420" w:right="420"/>
      </w:pPr>
      <w:r>
        <w:rPr>
          <w:rFonts w:ascii="宋体" w:hAnsi="宋体" w:eastAsia="宋体"/>
          <w:b w:val="0"/>
          <w:i w:val="0"/>
          <w:color w:val="333333"/>
          <w:sz w:val="22"/>
        </w:rPr>
        <w:t>了解南诏与大理国的历史文化。</w:t>
      </w:r>
    </w:p>
    <w:p>
      <w:pPr>
        <w:spacing w:after="120"/>
      </w:pPr>
      <w:r>
        <w:rPr>
          <w:rFonts w:ascii="黑体" w:hAnsi="黑体" w:eastAsia="黑体"/>
          <w:b/>
          <w:i w:val="0"/>
          <w:color w:val="1A1A1A"/>
          <w:sz w:val="24"/>
        </w:rPr>
        <w:t>上架建议</w:t>
      </w:r>
    </w:p>
    <w:p>
      <w:r>
        <w:rPr>
          <w:rFonts w:ascii="宋体" w:hAnsi="宋体" w:eastAsia="宋体"/>
          <w:b w:val="0"/>
          <w:i w:val="0"/>
          <w:color w:val="1A1A1A"/>
          <w:sz w:val="22"/>
        </w:rPr>
        <w:t>长篇小说 / 历史探险</w:t>
      </w:r>
    </w:p>
    <w:p>
      <w:r>
        <w:rPr>
          <w:rFonts w:ascii="宋体" w:hAnsi="宋体" w:eastAsia="宋体"/>
          <w:b w:val="0"/>
          <w:i w:val="0"/>
          <w:color w:val="1A1A1A"/>
          <w:sz w:val="22"/>
        </w:rPr>
        <w:t>定价：52.00元</w:t>
      </w:r>
    </w:p>
    <w:sectPr w:rsidR="00FC693F" w:rsidRPr="0006063C" w:rsidSect="00034616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